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7785" w14:textId="5A0F356D" w:rsidR="00C328ED" w:rsidRPr="00F60C8B" w:rsidRDefault="00000000" w:rsidP="00F60C8B">
      <w:pPr>
        <w:jc w:val="center"/>
        <w:rPr>
          <w:rFonts w:ascii="Constantia" w:hAnsi="Constantia"/>
          <w:b/>
          <w:bCs/>
          <w:sz w:val="40"/>
          <w:szCs w:val="40"/>
        </w:rPr>
      </w:pPr>
      <w:r w:rsidRPr="00F60C8B">
        <w:rPr>
          <w:rFonts w:ascii="Constantia" w:hAnsi="Constantia"/>
          <w:b/>
          <w:bCs/>
          <w:sz w:val="40"/>
          <w:szCs w:val="40"/>
        </w:rPr>
        <w:t>SOFTWARE ARCHITECTURE</w:t>
      </w:r>
      <w:r w:rsidRPr="00F60C8B">
        <w:rPr>
          <w:rFonts w:ascii="Constantia" w:hAnsi="Constantia"/>
          <w:b/>
          <w:bCs/>
          <w:sz w:val="40"/>
          <w:szCs w:val="40"/>
        </w:rPr>
        <w:br/>
        <w:t>AND DESIGN SPECIFICATION</w:t>
      </w:r>
    </w:p>
    <w:p w14:paraId="1A18ED47" w14:textId="77777777" w:rsidR="00C328ED" w:rsidRPr="00F60C8B" w:rsidRDefault="00000000" w:rsidP="00F60C8B">
      <w:pPr>
        <w:jc w:val="center"/>
        <w:rPr>
          <w:rFonts w:ascii="Angsana New" w:hAnsi="Angsana New" w:cs="Angsana New" w:hint="cs"/>
          <w:sz w:val="56"/>
          <w:szCs w:val="56"/>
        </w:rPr>
      </w:pPr>
      <w:r w:rsidRPr="00F60C8B">
        <w:rPr>
          <w:rFonts w:ascii="Angsana New" w:hAnsi="Angsana New" w:cs="Angsana New" w:hint="cs"/>
          <w:sz w:val="56"/>
          <w:szCs w:val="56"/>
        </w:rPr>
        <w:t>Project: Online Bookstore</w:t>
      </w:r>
    </w:p>
    <w:p w14:paraId="49538CF7" w14:textId="77777777" w:rsidR="00C328ED" w:rsidRDefault="00000000" w:rsidP="0099793C">
      <w:pPr>
        <w:rPr>
          <w:rFonts w:hint="eastAsia"/>
        </w:rPr>
      </w:pPr>
      <w:r>
        <w:t>Version: 1.0</w:t>
      </w:r>
    </w:p>
    <w:p w14:paraId="2553C735" w14:textId="77777777" w:rsidR="00C328ED" w:rsidRDefault="00000000" w:rsidP="0099793C">
      <w:r>
        <w:t>Status: Draft</w:t>
      </w:r>
    </w:p>
    <w:p w14:paraId="616544F8" w14:textId="1E12EE9E" w:rsidR="00093CEA" w:rsidRDefault="00093CEA" w:rsidP="0099793C">
      <w:pPr>
        <w:rPr>
          <w:rFonts w:hint="eastAsia"/>
        </w:rPr>
      </w:pPr>
      <w:r w:rsidRPr="00093CEA">
        <w:t xml:space="preserve">Authors: </w:t>
      </w:r>
      <w:r>
        <w:t>Team 2</w:t>
      </w:r>
    </w:p>
    <w:p w14:paraId="1A0E102D" w14:textId="77777777" w:rsidR="00C328ED" w:rsidRDefault="00000000" w:rsidP="0099793C">
      <w:pPr>
        <w:rPr>
          <w:rFonts w:hint="eastAsia"/>
        </w:rPr>
      </w:pPr>
      <w:r>
        <w:t>Date: 13 October 2026</w:t>
      </w:r>
    </w:p>
    <w:p w14:paraId="24154AFC" w14:textId="77777777" w:rsidR="00C328ED" w:rsidRDefault="00C328ED" w:rsidP="0099793C">
      <w:pPr>
        <w:rPr>
          <w:rFonts w:hint="eastAsia"/>
        </w:rPr>
      </w:pPr>
    </w:p>
    <w:p w14:paraId="5FEA6755" w14:textId="77777777" w:rsidR="00C328ED" w:rsidRPr="0099793C" w:rsidRDefault="00000000" w:rsidP="0099793C">
      <w:pPr>
        <w:rPr>
          <w:b/>
          <w:bCs/>
          <w:sz w:val="22"/>
          <w:szCs w:val="28"/>
        </w:rPr>
      </w:pPr>
      <w:r w:rsidRPr="0099793C">
        <w:rPr>
          <w:b/>
          <w:bCs/>
          <w:sz w:val="22"/>
          <w:szCs w:val="28"/>
        </w:rPr>
        <w:t>Revision History</w:t>
      </w:r>
    </w:p>
    <w:tbl>
      <w:tblPr>
        <w:tblStyle w:val="TableGrid"/>
        <w:tblW w:w="0" w:type="auto"/>
        <w:jc w:val="center"/>
        <w:tblLook w:val="04A0" w:firstRow="1" w:lastRow="0" w:firstColumn="1" w:lastColumn="0" w:noHBand="0" w:noVBand="1"/>
      </w:tblPr>
      <w:tblGrid>
        <w:gridCol w:w="2482"/>
        <w:gridCol w:w="2481"/>
        <w:gridCol w:w="2481"/>
        <w:gridCol w:w="2482"/>
      </w:tblGrid>
      <w:tr w:rsidR="00C328ED" w14:paraId="4F13928F" w14:textId="77777777" w:rsidTr="0099793C">
        <w:trPr>
          <w:jc w:val="center"/>
        </w:trPr>
        <w:tc>
          <w:tcPr>
            <w:tcW w:w="2484" w:type="dxa"/>
            <w:vAlign w:val="center"/>
          </w:tcPr>
          <w:p w14:paraId="3E8B1427" w14:textId="77777777" w:rsidR="00C328ED" w:rsidRPr="0099793C" w:rsidRDefault="00000000" w:rsidP="0099793C">
            <w:pPr>
              <w:rPr>
                <w:rFonts w:hint="eastAsia"/>
                <w:b/>
                <w:bCs/>
                <w:sz w:val="22"/>
                <w:szCs w:val="32"/>
              </w:rPr>
            </w:pPr>
            <w:r w:rsidRPr="0099793C">
              <w:rPr>
                <w:b/>
                <w:bCs/>
                <w:sz w:val="22"/>
                <w:szCs w:val="32"/>
              </w:rPr>
              <w:t>Version</w:t>
            </w:r>
          </w:p>
        </w:tc>
        <w:tc>
          <w:tcPr>
            <w:tcW w:w="2484" w:type="dxa"/>
            <w:vAlign w:val="center"/>
          </w:tcPr>
          <w:p w14:paraId="7890E1B3" w14:textId="77777777" w:rsidR="00C328ED" w:rsidRPr="0099793C" w:rsidRDefault="00000000" w:rsidP="0099793C">
            <w:pPr>
              <w:rPr>
                <w:rFonts w:hint="eastAsia"/>
                <w:b/>
                <w:bCs/>
                <w:sz w:val="22"/>
                <w:szCs w:val="32"/>
              </w:rPr>
            </w:pPr>
            <w:r w:rsidRPr="0099793C">
              <w:rPr>
                <w:b/>
                <w:bCs/>
                <w:sz w:val="22"/>
                <w:szCs w:val="32"/>
              </w:rPr>
              <w:t>Date</w:t>
            </w:r>
          </w:p>
        </w:tc>
        <w:tc>
          <w:tcPr>
            <w:tcW w:w="2484" w:type="dxa"/>
            <w:vAlign w:val="center"/>
          </w:tcPr>
          <w:p w14:paraId="692F7F72" w14:textId="77777777" w:rsidR="00C328ED" w:rsidRPr="0099793C" w:rsidRDefault="00000000" w:rsidP="0099793C">
            <w:pPr>
              <w:rPr>
                <w:rFonts w:hint="eastAsia"/>
                <w:b/>
                <w:bCs/>
                <w:sz w:val="22"/>
                <w:szCs w:val="32"/>
              </w:rPr>
            </w:pPr>
            <w:r w:rsidRPr="0099793C">
              <w:rPr>
                <w:b/>
                <w:bCs/>
                <w:sz w:val="22"/>
                <w:szCs w:val="32"/>
              </w:rPr>
              <w:t>Author</w:t>
            </w:r>
          </w:p>
        </w:tc>
        <w:tc>
          <w:tcPr>
            <w:tcW w:w="2484" w:type="dxa"/>
            <w:vAlign w:val="center"/>
          </w:tcPr>
          <w:p w14:paraId="5E391626" w14:textId="77777777" w:rsidR="00C328ED" w:rsidRPr="0099793C" w:rsidRDefault="00000000" w:rsidP="0099793C">
            <w:pPr>
              <w:rPr>
                <w:rFonts w:hint="eastAsia"/>
                <w:b/>
                <w:bCs/>
                <w:sz w:val="22"/>
                <w:szCs w:val="32"/>
              </w:rPr>
            </w:pPr>
            <w:r w:rsidRPr="0099793C">
              <w:rPr>
                <w:b/>
                <w:bCs/>
                <w:sz w:val="22"/>
                <w:szCs w:val="32"/>
              </w:rPr>
              <w:t>Change summary</w:t>
            </w:r>
          </w:p>
        </w:tc>
      </w:tr>
      <w:tr w:rsidR="00093CEA" w14:paraId="7BB3C6C6" w14:textId="77777777">
        <w:trPr>
          <w:jc w:val="center"/>
        </w:trPr>
        <w:tc>
          <w:tcPr>
            <w:tcW w:w="2484" w:type="dxa"/>
            <w:vAlign w:val="center"/>
          </w:tcPr>
          <w:p w14:paraId="33E6A90F" w14:textId="77777777" w:rsidR="00093CEA" w:rsidRDefault="00093CEA" w:rsidP="0099793C">
            <w:pPr>
              <w:rPr>
                <w:rFonts w:hint="eastAsia"/>
              </w:rPr>
            </w:pPr>
          </w:p>
        </w:tc>
        <w:tc>
          <w:tcPr>
            <w:tcW w:w="2484" w:type="dxa"/>
            <w:vAlign w:val="center"/>
          </w:tcPr>
          <w:p w14:paraId="32F080FD" w14:textId="77777777" w:rsidR="00093CEA" w:rsidRDefault="00093CEA" w:rsidP="0099793C">
            <w:pPr>
              <w:rPr>
                <w:rFonts w:hint="eastAsia"/>
              </w:rPr>
            </w:pPr>
          </w:p>
        </w:tc>
        <w:tc>
          <w:tcPr>
            <w:tcW w:w="2484" w:type="dxa"/>
            <w:vAlign w:val="center"/>
          </w:tcPr>
          <w:p w14:paraId="4F9140E7" w14:textId="77777777" w:rsidR="00093CEA" w:rsidRDefault="00093CEA" w:rsidP="0099793C">
            <w:pPr>
              <w:rPr>
                <w:rFonts w:hint="eastAsia"/>
              </w:rPr>
            </w:pPr>
          </w:p>
        </w:tc>
        <w:tc>
          <w:tcPr>
            <w:tcW w:w="2484" w:type="dxa"/>
            <w:vAlign w:val="center"/>
          </w:tcPr>
          <w:p w14:paraId="1273B357" w14:textId="77777777" w:rsidR="00093CEA" w:rsidRDefault="00093CEA" w:rsidP="0099793C">
            <w:pPr>
              <w:rPr>
                <w:rFonts w:hint="eastAsia"/>
              </w:rPr>
            </w:pPr>
          </w:p>
        </w:tc>
      </w:tr>
      <w:tr w:rsidR="00093CEA" w14:paraId="75178D8D" w14:textId="77777777">
        <w:trPr>
          <w:jc w:val="center"/>
        </w:trPr>
        <w:tc>
          <w:tcPr>
            <w:tcW w:w="2484" w:type="dxa"/>
            <w:vAlign w:val="center"/>
          </w:tcPr>
          <w:p w14:paraId="5C37E572" w14:textId="77777777" w:rsidR="00093CEA" w:rsidRDefault="00093CEA" w:rsidP="0099793C">
            <w:pPr>
              <w:rPr>
                <w:rFonts w:hint="eastAsia"/>
              </w:rPr>
            </w:pPr>
          </w:p>
        </w:tc>
        <w:tc>
          <w:tcPr>
            <w:tcW w:w="2484" w:type="dxa"/>
            <w:vAlign w:val="center"/>
          </w:tcPr>
          <w:p w14:paraId="676A2951" w14:textId="77777777" w:rsidR="00093CEA" w:rsidRDefault="00093CEA" w:rsidP="0099793C">
            <w:pPr>
              <w:rPr>
                <w:rFonts w:hint="eastAsia"/>
              </w:rPr>
            </w:pPr>
          </w:p>
        </w:tc>
        <w:tc>
          <w:tcPr>
            <w:tcW w:w="2484" w:type="dxa"/>
            <w:vAlign w:val="center"/>
          </w:tcPr>
          <w:p w14:paraId="6EBFFFA2" w14:textId="77777777" w:rsidR="00093CEA" w:rsidRDefault="00093CEA" w:rsidP="0099793C">
            <w:pPr>
              <w:rPr>
                <w:rFonts w:hint="eastAsia"/>
              </w:rPr>
            </w:pPr>
          </w:p>
        </w:tc>
        <w:tc>
          <w:tcPr>
            <w:tcW w:w="2484" w:type="dxa"/>
            <w:vAlign w:val="center"/>
          </w:tcPr>
          <w:p w14:paraId="56BEE9AE" w14:textId="77777777" w:rsidR="00093CEA" w:rsidRDefault="00093CEA" w:rsidP="0099793C">
            <w:pPr>
              <w:rPr>
                <w:rFonts w:hint="eastAsia"/>
              </w:rPr>
            </w:pPr>
          </w:p>
        </w:tc>
      </w:tr>
      <w:tr w:rsidR="00C328ED" w14:paraId="0636A8A1" w14:textId="77777777">
        <w:trPr>
          <w:jc w:val="center"/>
        </w:trPr>
        <w:tc>
          <w:tcPr>
            <w:tcW w:w="2484" w:type="dxa"/>
            <w:vAlign w:val="center"/>
          </w:tcPr>
          <w:p w14:paraId="3CEA6139" w14:textId="552D08D6" w:rsidR="00C328ED" w:rsidRDefault="00C328ED" w:rsidP="0099793C">
            <w:pPr>
              <w:rPr>
                <w:rFonts w:hint="eastAsia"/>
              </w:rPr>
            </w:pPr>
          </w:p>
        </w:tc>
        <w:tc>
          <w:tcPr>
            <w:tcW w:w="2484" w:type="dxa"/>
            <w:vAlign w:val="center"/>
          </w:tcPr>
          <w:p w14:paraId="06A0A96B" w14:textId="7628F297" w:rsidR="00C328ED" w:rsidRDefault="00C328ED" w:rsidP="0099793C">
            <w:pPr>
              <w:rPr>
                <w:rFonts w:hint="eastAsia"/>
              </w:rPr>
            </w:pPr>
          </w:p>
        </w:tc>
        <w:tc>
          <w:tcPr>
            <w:tcW w:w="2484" w:type="dxa"/>
            <w:vAlign w:val="center"/>
          </w:tcPr>
          <w:p w14:paraId="5C901BF3" w14:textId="5023F223" w:rsidR="00C328ED" w:rsidRDefault="00C328ED" w:rsidP="0099793C">
            <w:pPr>
              <w:rPr>
                <w:rFonts w:hint="eastAsia"/>
              </w:rPr>
            </w:pPr>
          </w:p>
        </w:tc>
        <w:tc>
          <w:tcPr>
            <w:tcW w:w="2484" w:type="dxa"/>
            <w:vAlign w:val="center"/>
          </w:tcPr>
          <w:p w14:paraId="1F8D2E51" w14:textId="3AD590A1" w:rsidR="00C328ED" w:rsidRDefault="00C328ED" w:rsidP="0099793C">
            <w:pPr>
              <w:rPr>
                <w:rFonts w:hint="eastAsia"/>
              </w:rPr>
            </w:pPr>
          </w:p>
        </w:tc>
      </w:tr>
    </w:tbl>
    <w:p w14:paraId="79EFDBBC" w14:textId="77777777" w:rsidR="00C328ED" w:rsidRDefault="00C328ED" w:rsidP="0099793C">
      <w:pPr>
        <w:rPr>
          <w:rFonts w:hint="eastAsia"/>
        </w:rPr>
      </w:pPr>
    </w:p>
    <w:p w14:paraId="01CDC4CB" w14:textId="77777777" w:rsidR="00C328ED" w:rsidRPr="0099793C" w:rsidRDefault="00000000" w:rsidP="0099793C">
      <w:pPr>
        <w:rPr>
          <w:b/>
          <w:bCs/>
          <w:sz w:val="24"/>
          <w:szCs w:val="32"/>
        </w:rPr>
      </w:pPr>
      <w:r w:rsidRPr="0099793C">
        <w:rPr>
          <w:b/>
          <w:bCs/>
          <w:sz w:val="24"/>
          <w:szCs w:val="32"/>
        </w:rPr>
        <w:t>Approvals</w:t>
      </w:r>
    </w:p>
    <w:tbl>
      <w:tblPr>
        <w:tblStyle w:val="TableGrid"/>
        <w:tblW w:w="0" w:type="auto"/>
        <w:jc w:val="center"/>
        <w:tblLook w:val="04A0" w:firstRow="1" w:lastRow="0" w:firstColumn="1" w:lastColumn="0" w:noHBand="0" w:noVBand="1"/>
      </w:tblPr>
      <w:tblGrid>
        <w:gridCol w:w="3309"/>
        <w:gridCol w:w="3308"/>
        <w:gridCol w:w="3309"/>
      </w:tblGrid>
      <w:tr w:rsidR="00C328ED" w14:paraId="4C61FC74" w14:textId="77777777" w:rsidTr="00713291">
        <w:trPr>
          <w:jc w:val="center"/>
        </w:trPr>
        <w:tc>
          <w:tcPr>
            <w:tcW w:w="3309" w:type="dxa"/>
            <w:vAlign w:val="center"/>
          </w:tcPr>
          <w:p w14:paraId="4E035F36" w14:textId="77777777" w:rsidR="00C328ED" w:rsidRPr="0099793C" w:rsidRDefault="00000000" w:rsidP="0099793C">
            <w:pPr>
              <w:rPr>
                <w:rFonts w:hint="eastAsia"/>
                <w:b/>
                <w:bCs/>
                <w:sz w:val="22"/>
                <w:szCs w:val="32"/>
              </w:rPr>
            </w:pPr>
            <w:r w:rsidRPr="0099793C">
              <w:rPr>
                <w:b/>
                <w:bCs/>
                <w:sz w:val="22"/>
                <w:szCs w:val="32"/>
              </w:rPr>
              <w:t>Role</w:t>
            </w:r>
          </w:p>
        </w:tc>
        <w:tc>
          <w:tcPr>
            <w:tcW w:w="3308" w:type="dxa"/>
            <w:vAlign w:val="center"/>
          </w:tcPr>
          <w:p w14:paraId="72686EB0" w14:textId="77777777" w:rsidR="00C328ED" w:rsidRPr="0099793C" w:rsidRDefault="00000000" w:rsidP="0099793C">
            <w:pPr>
              <w:rPr>
                <w:rFonts w:hint="eastAsia"/>
                <w:b/>
                <w:bCs/>
                <w:sz w:val="22"/>
                <w:szCs w:val="32"/>
              </w:rPr>
            </w:pPr>
            <w:r w:rsidRPr="0099793C">
              <w:rPr>
                <w:b/>
                <w:bCs/>
                <w:sz w:val="22"/>
                <w:szCs w:val="32"/>
              </w:rPr>
              <w:t>Name</w:t>
            </w:r>
          </w:p>
        </w:tc>
        <w:tc>
          <w:tcPr>
            <w:tcW w:w="3309" w:type="dxa"/>
            <w:vAlign w:val="center"/>
          </w:tcPr>
          <w:p w14:paraId="2B6B3F23" w14:textId="77777777" w:rsidR="00C328ED" w:rsidRPr="0099793C" w:rsidRDefault="00000000" w:rsidP="0099793C">
            <w:pPr>
              <w:rPr>
                <w:rFonts w:hint="eastAsia"/>
                <w:b/>
                <w:bCs/>
                <w:sz w:val="22"/>
                <w:szCs w:val="32"/>
              </w:rPr>
            </w:pPr>
            <w:r w:rsidRPr="0099793C">
              <w:rPr>
                <w:b/>
                <w:bCs/>
                <w:sz w:val="22"/>
                <w:szCs w:val="32"/>
              </w:rPr>
              <w:t>Signature / Date</w:t>
            </w:r>
          </w:p>
        </w:tc>
      </w:tr>
      <w:tr w:rsidR="00583FAC" w14:paraId="2A14B5FA" w14:textId="77777777" w:rsidTr="00713291">
        <w:trPr>
          <w:jc w:val="center"/>
        </w:trPr>
        <w:tc>
          <w:tcPr>
            <w:tcW w:w="3309" w:type="dxa"/>
            <w:vAlign w:val="center"/>
          </w:tcPr>
          <w:p w14:paraId="7582E726" w14:textId="1F309E70" w:rsidR="00583FAC" w:rsidRDefault="00583FAC" w:rsidP="00583FAC">
            <w:pPr>
              <w:rPr>
                <w:sz w:val="17"/>
              </w:rPr>
            </w:pPr>
            <w:r>
              <w:rPr>
                <w:sz w:val="17"/>
              </w:rPr>
              <w:t>QA Lead</w:t>
            </w:r>
          </w:p>
        </w:tc>
        <w:tc>
          <w:tcPr>
            <w:tcW w:w="3308" w:type="dxa"/>
            <w:vAlign w:val="center"/>
          </w:tcPr>
          <w:p w14:paraId="39EA8AA6" w14:textId="1BB77E09" w:rsidR="00583FAC" w:rsidRDefault="00583FAC" w:rsidP="00583FAC">
            <w:pPr>
              <w:rPr>
                <w:sz w:val="17"/>
              </w:rPr>
            </w:pPr>
            <w:r>
              <w:rPr>
                <w:sz w:val="17"/>
              </w:rPr>
              <w:t>Nandhana S</w:t>
            </w:r>
          </w:p>
        </w:tc>
        <w:tc>
          <w:tcPr>
            <w:tcW w:w="3309" w:type="dxa"/>
            <w:vAlign w:val="center"/>
          </w:tcPr>
          <w:p w14:paraId="75D5E73B" w14:textId="53E67E9B" w:rsidR="00583FAC" w:rsidRDefault="00583FAC" w:rsidP="00583FAC">
            <w:pPr>
              <w:rPr>
                <w:sz w:val="17"/>
              </w:rPr>
            </w:pPr>
            <w:r>
              <w:rPr>
                <w:sz w:val="17"/>
              </w:rPr>
              <w:t>Nandhana S</w:t>
            </w:r>
          </w:p>
        </w:tc>
      </w:tr>
      <w:tr w:rsidR="00583FAC" w14:paraId="7FB2952B" w14:textId="77777777" w:rsidTr="00713291">
        <w:trPr>
          <w:jc w:val="center"/>
        </w:trPr>
        <w:tc>
          <w:tcPr>
            <w:tcW w:w="3309" w:type="dxa"/>
            <w:vAlign w:val="center"/>
          </w:tcPr>
          <w:p w14:paraId="4246F3E8" w14:textId="1D07330B" w:rsidR="00583FAC" w:rsidRDefault="00583FAC" w:rsidP="00583FAC">
            <w:pPr>
              <w:rPr>
                <w:sz w:val="17"/>
              </w:rPr>
            </w:pPr>
            <w:r>
              <w:rPr>
                <w:sz w:val="17"/>
              </w:rPr>
              <w:t>Developer</w:t>
            </w:r>
          </w:p>
        </w:tc>
        <w:tc>
          <w:tcPr>
            <w:tcW w:w="3308" w:type="dxa"/>
            <w:vAlign w:val="center"/>
          </w:tcPr>
          <w:p w14:paraId="3707F17C" w14:textId="696AD165" w:rsidR="00583FAC" w:rsidRDefault="00583FAC" w:rsidP="00583FAC">
            <w:pPr>
              <w:rPr>
                <w:sz w:val="17"/>
              </w:rPr>
            </w:pPr>
            <w:r>
              <w:rPr>
                <w:sz w:val="17"/>
              </w:rPr>
              <w:t>Rishi Manjunath</w:t>
            </w:r>
          </w:p>
        </w:tc>
        <w:tc>
          <w:tcPr>
            <w:tcW w:w="3309" w:type="dxa"/>
            <w:vAlign w:val="center"/>
          </w:tcPr>
          <w:p w14:paraId="46C7F298" w14:textId="4C93F413" w:rsidR="00583FAC" w:rsidRDefault="00583FAC" w:rsidP="00583FAC">
            <w:pPr>
              <w:rPr>
                <w:sz w:val="17"/>
              </w:rPr>
            </w:pPr>
            <w:r>
              <w:rPr>
                <w:sz w:val="17"/>
              </w:rPr>
              <w:t>Rishi Manjunath</w:t>
            </w:r>
          </w:p>
        </w:tc>
      </w:tr>
      <w:tr w:rsidR="00583FAC" w14:paraId="40D2E80E" w14:textId="77777777" w:rsidTr="00713291">
        <w:trPr>
          <w:jc w:val="center"/>
        </w:trPr>
        <w:tc>
          <w:tcPr>
            <w:tcW w:w="3309" w:type="dxa"/>
            <w:vAlign w:val="center"/>
          </w:tcPr>
          <w:p w14:paraId="661EC6B4" w14:textId="56C87A2C" w:rsidR="00583FAC" w:rsidRDefault="00583FAC" w:rsidP="00583FAC">
            <w:pPr>
              <w:rPr>
                <w:rFonts w:hint="eastAsia"/>
              </w:rPr>
            </w:pPr>
            <w:r>
              <w:t>Test Engineer</w:t>
            </w:r>
          </w:p>
        </w:tc>
        <w:tc>
          <w:tcPr>
            <w:tcW w:w="3308" w:type="dxa"/>
            <w:vAlign w:val="center"/>
          </w:tcPr>
          <w:p w14:paraId="45B9DC0E" w14:textId="41EFFD63" w:rsidR="00583FAC" w:rsidRDefault="00583FAC" w:rsidP="00583FAC">
            <w:pPr>
              <w:rPr>
                <w:rFonts w:hint="eastAsia"/>
              </w:rPr>
            </w:pPr>
            <w:r>
              <w:t>Yogish K J</w:t>
            </w:r>
          </w:p>
        </w:tc>
        <w:tc>
          <w:tcPr>
            <w:tcW w:w="3309" w:type="dxa"/>
            <w:vAlign w:val="center"/>
          </w:tcPr>
          <w:p w14:paraId="063BD7D0" w14:textId="630748BA" w:rsidR="00583FAC" w:rsidRDefault="00583FAC" w:rsidP="00583FAC">
            <w:pPr>
              <w:rPr>
                <w:rFonts w:hint="eastAsia"/>
              </w:rPr>
            </w:pPr>
            <w:r>
              <w:t>Yogish K J</w:t>
            </w:r>
          </w:p>
        </w:tc>
      </w:tr>
      <w:tr w:rsidR="00583FAC" w14:paraId="6EA56E2C" w14:textId="77777777" w:rsidTr="00713291">
        <w:trPr>
          <w:jc w:val="center"/>
        </w:trPr>
        <w:tc>
          <w:tcPr>
            <w:tcW w:w="3309" w:type="dxa"/>
            <w:vAlign w:val="center"/>
          </w:tcPr>
          <w:p w14:paraId="761D4257" w14:textId="10AD81E6" w:rsidR="00583FAC" w:rsidRDefault="00583FAC" w:rsidP="00583FAC">
            <w:pPr>
              <w:rPr>
                <w:rFonts w:hint="eastAsia"/>
              </w:rPr>
            </w:pPr>
            <w:r>
              <w:t>Product Owner</w:t>
            </w:r>
          </w:p>
        </w:tc>
        <w:tc>
          <w:tcPr>
            <w:tcW w:w="3308" w:type="dxa"/>
            <w:vAlign w:val="center"/>
          </w:tcPr>
          <w:p w14:paraId="5B86FAF7" w14:textId="2ED895CF" w:rsidR="00583FAC" w:rsidRDefault="00583FAC" w:rsidP="00583FAC">
            <w:pPr>
              <w:rPr>
                <w:rFonts w:hint="eastAsia"/>
              </w:rPr>
            </w:pPr>
            <w:r>
              <w:t>Madhumitha Dhondi</w:t>
            </w:r>
          </w:p>
        </w:tc>
        <w:tc>
          <w:tcPr>
            <w:tcW w:w="3309" w:type="dxa"/>
            <w:vAlign w:val="center"/>
          </w:tcPr>
          <w:p w14:paraId="6456BD34" w14:textId="297E00E2" w:rsidR="00583FAC" w:rsidRDefault="00583FAC" w:rsidP="00583FAC">
            <w:pPr>
              <w:rPr>
                <w:rFonts w:hint="eastAsia"/>
              </w:rPr>
            </w:pPr>
            <w:r>
              <w:t>Madhumitha Dhondi</w:t>
            </w:r>
          </w:p>
        </w:tc>
      </w:tr>
    </w:tbl>
    <w:p w14:paraId="5B80789B" w14:textId="77777777" w:rsidR="00C328ED" w:rsidRDefault="00C328ED" w:rsidP="0099793C">
      <w:pPr>
        <w:rPr>
          <w:rFonts w:hint="eastAsia"/>
        </w:rPr>
      </w:pPr>
    </w:p>
    <w:p w14:paraId="6A9FBE6E" w14:textId="77777777" w:rsidR="00C328ED" w:rsidRPr="0099793C" w:rsidRDefault="00000000" w:rsidP="0099793C">
      <w:pPr>
        <w:rPr>
          <w:b/>
          <w:bCs/>
          <w:sz w:val="28"/>
          <w:szCs w:val="36"/>
        </w:rPr>
      </w:pPr>
      <w:r w:rsidRPr="0099793C">
        <w:rPr>
          <w:b/>
          <w:bCs/>
          <w:sz w:val="28"/>
          <w:szCs w:val="36"/>
        </w:rPr>
        <w:t>1. Introduction</w:t>
      </w:r>
    </w:p>
    <w:p w14:paraId="0D595FED" w14:textId="77777777" w:rsidR="00C328ED" w:rsidRPr="0099793C" w:rsidRDefault="00000000" w:rsidP="0099793C">
      <w:pPr>
        <w:rPr>
          <w:b/>
          <w:bCs/>
          <w:sz w:val="28"/>
          <w:szCs w:val="36"/>
        </w:rPr>
      </w:pPr>
      <w:r w:rsidRPr="0099793C">
        <w:rPr>
          <w:b/>
          <w:bCs/>
          <w:sz w:val="28"/>
          <w:szCs w:val="36"/>
        </w:rPr>
        <w:t>1.1 Purpose</w:t>
      </w:r>
    </w:p>
    <w:p w14:paraId="63C9D010" w14:textId="77777777" w:rsidR="00093CEA" w:rsidRPr="00093CEA" w:rsidRDefault="00093CEA" w:rsidP="0099793C">
      <w:pPr>
        <w:rPr>
          <w:lang w:val="en-IN"/>
        </w:rPr>
      </w:pPr>
      <w:r w:rsidRPr="00093CEA">
        <w:rPr>
          <w:lang w:val="en-IN"/>
        </w:rPr>
        <w:t>The purpose of this Software Architecture and Design document is to describe the overall architecture, major components, data model, interfaces, and design decisions for the Online Bookstore application.</w:t>
      </w:r>
    </w:p>
    <w:p w14:paraId="503FDB7D" w14:textId="77777777" w:rsidR="00093CEA" w:rsidRPr="00093CEA" w:rsidRDefault="00093CEA" w:rsidP="0099793C">
      <w:pPr>
        <w:rPr>
          <w:lang w:val="en-IN"/>
        </w:rPr>
      </w:pPr>
      <w:r w:rsidRPr="00093CEA">
        <w:rPr>
          <w:lang w:val="en-IN"/>
        </w:rPr>
        <w:t>The document provides a common reference for the development team, Product Owner, QA Lead, Test Engineer, and DevOps Engineer. It defines how the frontend, backend, and database interact to provide the core functionality of an online bookstore.</w:t>
      </w:r>
    </w:p>
    <w:p w14:paraId="3CD436E8" w14:textId="77777777" w:rsidR="00093CEA" w:rsidRDefault="00093CEA" w:rsidP="0099793C">
      <w:pPr>
        <w:rPr>
          <w:lang w:val="en-IN"/>
        </w:rPr>
      </w:pPr>
      <w:r w:rsidRPr="00093CEA">
        <w:rPr>
          <w:lang w:val="en-IN"/>
        </w:rPr>
        <w:t>It also establishes the design basis for implementation, integration testing, system testing, and future enhancements.</w:t>
      </w:r>
    </w:p>
    <w:p w14:paraId="0961A33F" w14:textId="77777777" w:rsidR="0099793C" w:rsidRPr="00093CEA" w:rsidRDefault="0099793C" w:rsidP="0099793C">
      <w:pPr>
        <w:rPr>
          <w:lang w:val="en-IN"/>
        </w:rPr>
      </w:pPr>
    </w:p>
    <w:p w14:paraId="79D7B9D0" w14:textId="77777777" w:rsidR="00C328ED" w:rsidRPr="0099793C" w:rsidRDefault="00000000" w:rsidP="0099793C">
      <w:pPr>
        <w:rPr>
          <w:b/>
          <w:bCs/>
          <w:sz w:val="28"/>
          <w:szCs w:val="36"/>
        </w:rPr>
      </w:pPr>
      <w:r w:rsidRPr="0099793C">
        <w:rPr>
          <w:b/>
          <w:bCs/>
          <w:sz w:val="28"/>
          <w:szCs w:val="36"/>
        </w:rPr>
        <w:t>1.2 Scope</w:t>
      </w:r>
    </w:p>
    <w:p w14:paraId="6C59507B" w14:textId="77777777" w:rsidR="00093CEA" w:rsidRPr="00093CEA" w:rsidRDefault="00093CEA" w:rsidP="0099793C">
      <w:pPr>
        <w:rPr>
          <w:lang w:val="en-IN"/>
        </w:rPr>
      </w:pPr>
      <w:r w:rsidRPr="00093CEA">
        <w:rPr>
          <w:lang w:val="en-IN"/>
        </w:rPr>
        <w:t>The Online Bookstore is a web-based e-commerce application that enables users to browse, search for, and purchase books online.</w:t>
      </w:r>
    </w:p>
    <w:p w14:paraId="39717406" w14:textId="77777777" w:rsidR="00093CEA" w:rsidRPr="00093CEA" w:rsidRDefault="00093CEA" w:rsidP="0099793C">
      <w:pPr>
        <w:rPr>
          <w:lang w:val="en-IN"/>
        </w:rPr>
      </w:pPr>
      <w:r w:rsidRPr="00093CEA">
        <w:rPr>
          <w:lang w:val="en-IN"/>
        </w:rPr>
        <w:t>The application is intended to provide a convenient interface for discovering books, viewing their details, adding books to a shopping cart, and placing orders.</w:t>
      </w:r>
    </w:p>
    <w:p w14:paraId="507CCF0A" w14:textId="77777777" w:rsidR="00093CEA" w:rsidRPr="00093CEA" w:rsidRDefault="00093CEA" w:rsidP="0099793C">
      <w:pPr>
        <w:rPr>
          <w:lang w:val="en-IN"/>
        </w:rPr>
      </w:pPr>
      <w:r w:rsidRPr="00093CEA">
        <w:rPr>
          <w:lang w:val="en-IN"/>
        </w:rPr>
        <w:lastRenderedPageBreak/>
        <w:t>The proposed system includes the following features:</w:t>
      </w:r>
    </w:p>
    <w:p w14:paraId="5F1F89B3" w14:textId="77777777" w:rsidR="00093CEA" w:rsidRPr="00093CEA" w:rsidRDefault="00093CEA" w:rsidP="0099793C">
      <w:pPr>
        <w:rPr>
          <w:lang w:val="en-IN"/>
        </w:rPr>
      </w:pPr>
      <w:r w:rsidRPr="00093CEA">
        <w:rPr>
          <w:lang w:val="en-IN"/>
        </w:rPr>
        <w:t>Display a catalogue of available books.</w:t>
      </w:r>
    </w:p>
    <w:p w14:paraId="57F2746A" w14:textId="77777777" w:rsidR="00093CEA" w:rsidRPr="00093CEA" w:rsidRDefault="00093CEA" w:rsidP="0099793C">
      <w:pPr>
        <w:rPr>
          <w:lang w:val="en-IN"/>
        </w:rPr>
      </w:pPr>
      <w:r w:rsidRPr="00093CEA">
        <w:rPr>
          <w:lang w:val="en-IN"/>
        </w:rPr>
        <w:t>Search for books by title, author, or category.</w:t>
      </w:r>
    </w:p>
    <w:p w14:paraId="0B68DEED" w14:textId="77777777" w:rsidR="00093CEA" w:rsidRPr="00093CEA" w:rsidRDefault="00093CEA" w:rsidP="0099793C">
      <w:pPr>
        <w:rPr>
          <w:lang w:val="en-IN"/>
        </w:rPr>
      </w:pPr>
      <w:r w:rsidRPr="00093CEA">
        <w:rPr>
          <w:lang w:val="en-IN"/>
        </w:rPr>
        <w:t>View book details, including price and availability.</w:t>
      </w:r>
    </w:p>
    <w:p w14:paraId="513CEA76" w14:textId="77777777" w:rsidR="00093CEA" w:rsidRPr="00093CEA" w:rsidRDefault="00093CEA" w:rsidP="0099793C">
      <w:pPr>
        <w:rPr>
          <w:lang w:val="en-IN"/>
        </w:rPr>
      </w:pPr>
      <w:r w:rsidRPr="00093CEA">
        <w:rPr>
          <w:lang w:val="en-IN"/>
        </w:rPr>
        <w:t>Add books to a shopping cart.</w:t>
      </w:r>
    </w:p>
    <w:p w14:paraId="28FB8BD5" w14:textId="77777777" w:rsidR="00093CEA" w:rsidRPr="00093CEA" w:rsidRDefault="00093CEA" w:rsidP="0099793C">
      <w:pPr>
        <w:rPr>
          <w:lang w:val="en-IN"/>
        </w:rPr>
      </w:pPr>
      <w:r w:rsidRPr="00093CEA">
        <w:rPr>
          <w:lang w:val="en-IN"/>
        </w:rPr>
        <w:t>Update quantities or remove books from the cart.</w:t>
      </w:r>
    </w:p>
    <w:p w14:paraId="5530317C" w14:textId="77777777" w:rsidR="00093CEA" w:rsidRPr="00093CEA" w:rsidRDefault="00093CEA" w:rsidP="0099793C">
      <w:pPr>
        <w:rPr>
          <w:lang w:val="en-IN"/>
        </w:rPr>
      </w:pPr>
      <w:r w:rsidRPr="00093CEA">
        <w:rPr>
          <w:lang w:val="en-IN"/>
        </w:rPr>
        <w:t>Validate book availability and stock during checkout.</w:t>
      </w:r>
    </w:p>
    <w:p w14:paraId="34E74A59" w14:textId="77777777" w:rsidR="00093CEA" w:rsidRPr="00093CEA" w:rsidRDefault="00093CEA" w:rsidP="0099793C">
      <w:pPr>
        <w:rPr>
          <w:lang w:val="en-IN"/>
        </w:rPr>
      </w:pPr>
      <w:r w:rsidRPr="00093CEA">
        <w:rPr>
          <w:lang w:val="en-IN"/>
        </w:rPr>
        <w:t>Calculate the total order amount on the server.</w:t>
      </w:r>
    </w:p>
    <w:p w14:paraId="281C0C2E" w14:textId="77777777" w:rsidR="00093CEA" w:rsidRPr="00093CEA" w:rsidRDefault="00093CEA" w:rsidP="0099793C">
      <w:pPr>
        <w:rPr>
          <w:lang w:val="en-IN"/>
        </w:rPr>
      </w:pPr>
      <w:r w:rsidRPr="00093CEA">
        <w:rPr>
          <w:lang w:val="en-IN"/>
        </w:rPr>
        <w:t>Create and store customer orders and order items.</w:t>
      </w:r>
    </w:p>
    <w:p w14:paraId="570BFE00" w14:textId="77777777" w:rsidR="00093CEA" w:rsidRPr="00093CEA" w:rsidRDefault="00093CEA" w:rsidP="0099793C">
      <w:pPr>
        <w:rPr>
          <w:lang w:val="en-IN"/>
        </w:rPr>
      </w:pPr>
      <w:r w:rsidRPr="00093CEA">
        <w:rPr>
          <w:lang w:val="en-IN"/>
        </w:rPr>
        <w:t>Provide appropriate messages for invalid requests, unavailable books, and failed operations.</w:t>
      </w:r>
    </w:p>
    <w:p w14:paraId="021C362C" w14:textId="77777777" w:rsidR="00093CEA" w:rsidRPr="00093CEA" w:rsidRDefault="00093CEA" w:rsidP="0099793C">
      <w:pPr>
        <w:rPr>
          <w:lang w:val="en-IN"/>
        </w:rPr>
      </w:pPr>
      <w:r w:rsidRPr="00093CEA">
        <w:rPr>
          <w:lang w:val="en-IN"/>
        </w:rPr>
        <w:t>Support automated testing and continuous integration through a version-controlled development workflow.</w:t>
      </w:r>
    </w:p>
    <w:p w14:paraId="0F56E63E" w14:textId="77777777" w:rsidR="00093CEA" w:rsidRPr="00093CEA" w:rsidRDefault="00093CEA" w:rsidP="0099793C">
      <w:pPr>
        <w:rPr>
          <w:lang w:val="en-IN"/>
        </w:rPr>
      </w:pPr>
      <w:r w:rsidRPr="00093CEA">
        <w:rPr>
          <w:lang w:val="en-IN"/>
        </w:rPr>
        <w:t>User authentication, seller accounts, online payment gateway integration, shipment tracking, reviews, and advanced administration are optional extensions and are not assumed to be implemented in the initial version unless confirmed by the Product Owner.</w:t>
      </w:r>
    </w:p>
    <w:p w14:paraId="72C9F9EA" w14:textId="77777777" w:rsidR="00093CEA" w:rsidRDefault="00093CEA" w:rsidP="0099793C"/>
    <w:p w14:paraId="7EE6016D" w14:textId="5239143B" w:rsidR="00C328ED" w:rsidRPr="0099793C" w:rsidRDefault="00000000" w:rsidP="0099793C">
      <w:pPr>
        <w:rPr>
          <w:b/>
          <w:bCs/>
          <w:sz w:val="28"/>
          <w:szCs w:val="36"/>
        </w:rPr>
      </w:pPr>
      <w:r w:rsidRPr="0099793C">
        <w:rPr>
          <w:b/>
          <w:bCs/>
          <w:sz w:val="28"/>
          <w:szCs w:val="36"/>
        </w:rPr>
        <w:t>1.3 Audience</w:t>
      </w:r>
    </w:p>
    <w:p w14:paraId="6B4F8F22" w14:textId="77777777" w:rsidR="00093CEA" w:rsidRPr="00093CEA" w:rsidRDefault="00093CEA" w:rsidP="0099793C">
      <w:pPr>
        <w:rPr>
          <w:lang w:val="en-IN"/>
        </w:rPr>
      </w:pPr>
      <w:r w:rsidRPr="00093CEA">
        <w:rPr>
          <w:lang w:val="en-IN"/>
        </w:rPr>
        <w:t>This document is intended for:</w:t>
      </w:r>
    </w:p>
    <w:p w14:paraId="6633046F" w14:textId="77777777" w:rsidR="00093CEA" w:rsidRPr="00093CEA" w:rsidRDefault="00093CEA" w:rsidP="0099793C">
      <w:pPr>
        <w:rPr>
          <w:lang w:val="en-IN"/>
        </w:rPr>
      </w:pPr>
      <w:r w:rsidRPr="00093CEA">
        <w:rPr>
          <w:lang w:val="en-IN"/>
        </w:rPr>
        <w:t>Product Owner: Defines and verifies expected system behaviour and project scope.</w:t>
      </w:r>
    </w:p>
    <w:p w14:paraId="4E3E048B" w14:textId="77777777" w:rsidR="00093CEA" w:rsidRPr="00093CEA" w:rsidRDefault="00093CEA" w:rsidP="0099793C">
      <w:pPr>
        <w:rPr>
          <w:lang w:val="en-IN"/>
        </w:rPr>
      </w:pPr>
      <w:r w:rsidRPr="00093CEA">
        <w:rPr>
          <w:lang w:val="en-IN"/>
        </w:rPr>
        <w:t>QA Lead: Establishes test scope, acceptance criteria, and requirement traceability.</w:t>
      </w:r>
    </w:p>
    <w:p w14:paraId="3C4129C1" w14:textId="77777777" w:rsidR="00093CEA" w:rsidRPr="00093CEA" w:rsidRDefault="00093CEA" w:rsidP="0099793C">
      <w:pPr>
        <w:rPr>
          <w:lang w:val="en-IN"/>
        </w:rPr>
      </w:pPr>
      <w:r w:rsidRPr="00093CEA">
        <w:rPr>
          <w:lang w:val="en-IN"/>
        </w:rPr>
        <w:t>Test Engineer: Uses the design to create and execute functional and integration tests.</w:t>
      </w:r>
    </w:p>
    <w:p w14:paraId="2AEBA21D" w14:textId="77777777" w:rsidR="00093CEA" w:rsidRPr="00093CEA" w:rsidRDefault="00093CEA" w:rsidP="0099793C">
      <w:pPr>
        <w:rPr>
          <w:lang w:val="en-IN"/>
        </w:rPr>
      </w:pPr>
      <w:r w:rsidRPr="00093CEA">
        <w:rPr>
          <w:lang w:val="en-IN"/>
        </w:rPr>
        <w:t>Development Team: Implements the frontend, backend, business logic, and database.</w:t>
      </w:r>
    </w:p>
    <w:p w14:paraId="2CB6F393" w14:textId="77777777" w:rsidR="00093CEA" w:rsidRPr="00093CEA" w:rsidRDefault="00093CEA" w:rsidP="0099793C">
      <w:pPr>
        <w:rPr>
          <w:lang w:val="en-IN"/>
        </w:rPr>
      </w:pPr>
      <w:r w:rsidRPr="00093CEA">
        <w:rPr>
          <w:lang w:val="en-IN"/>
        </w:rPr>
        <w:t>DevOps Engineer: Configures source control, automated builds, testing, and integration workflows.</w:t>
      </w:r>
    </w:p>
    <w:p w14:paraId="01AB1B5C" w14:textId="77777777" w:rsidR="00093CEA" w:rsidRPr="00093CEA" w:rsidRDefault="00093CEA" w:rsidP="0099793C">
      <w:pPr>
        <w:rPr>
          <w:lang w:val="en-IN"/>
        </w:rPr>
      </w:pPr>
      <w:r w:rsidRPr="00093CEA">
        <w:rPr>
          <w:lang w:val="en-IN"/>
        </w:rPr>
        <w:t>Faculty Guide: Reviews the proposed design and implementation approach.</w:t>
      </w:r>
    </w:p>
    <w:p w14:paraId="39DBA3BF" w14:textId="77777777" w:rsidR="00093CEA" w:rsidRDefault="00093CEA" w:rsidP="0099793C"/>
    <w:p w14:paraId="016041CE" w14:textId="7A7D7418" w:rsidR="00C328ED" w:rsidRPr="0099793C" w:rsidRDefault="00000000" w:rsidP="0099793C">
      <w:pPr>
        <w:rPr>
          <w:b/>
          <w:bCs/>
          <w:sz w:val="28"/>
          <w:szCs w:val="36"/>
        </w:rPr>
      </w:pPr>
      <w:r w:rsidRPr="0099793C">
        <w:rPr>
          <w:b/>
          <w:bCs/>
          <w:sz w:val="28"/>
          <w:szCs w:val="36"/>
        </w:rPr>
        <w:t>1.4 Definitions and Acronyms</w:t>
      </w:r>
    </w:p>
    <w:tbl>
      <w:tblPr>
        <w:tblStyle w:val="TableGrid"/>
        <w:tblW w:w="0" w:type="auto"/>
        <w:jc w:val="center"/>
        <w:tblLook w:val="04A0" w:firstRow="1" w:lastRow="0" w:firstColumn="1" w:lastColumn="0" w:noHBand="0" w:noVBand="1"/>
      </w:tblPr>
      <w:tblGrid>
        <w:gridCol w:w="4963"/>
        <w:gridCol w:w="4963"/>
      </w:tblGrid>
      <w:tr w:rsidR="00C328ED" w14:paraId="3508BCB3" w14:textId="77777777" w:rsidTr="00583FAC">
        <w:trPr>
          <w:jc w:val="center"/>
        </w:trPr>
        <w:tc>
          <w:tcPr>
            <w:tcW w:w="4963" w:type="dxa"/>
            <w:vAlign w:val="center"/>
          </w:tcPr>
          <w:p w14:paraId="64C92EEF" w14:textId="77777777" w:rsidR="00C328ED" w:rsidRPr="0099793C" w:rsidRDefault="00000000" w:rsidP="0099793C">
            <w:pPr>
              <w:rPr>
                <w:rFonts w:hint="eastAsia"/>
                <w:b/>
                <w:bCs/>
                <w:sz w:val="22"/>
                <w:szCs w:val="32"/>
              </w:rPr>
            </w:pPr>
            <w:r w:rsidRPr="0099793C">
              <w:rPr>
                <w:b/>
                <w:bCs/>
                <w:sz w:val="22"/>
                <w:szCs w:val="32"/>
              </w:rPr>
              <w:t>Term</w:t>
            </w:r>
          </w:p>
        </w:tc>
        <w:tc>
          <w:tcPr>
            <w:tcW w:w="4963" w:type="dxa"/>
            <w:vAlign w:val="center"/>
          </w:tcPr>
          <w:p w14:paraId="151A8263" w14:textId="77777777" w:rsidR="00C328ED" w:rsidRPr="0099793C" w:rsidRDefault="00000000" w:rsidP="0099793C">
            <w:pPr>
              <w:rPr>
                <w:rFonts w:hint="eastAsia"/>
                <w:b/>
                <w:bCs/>
              </w:rPr>
            </w:pPr>
            <w:r w:rsidRPr="0099793C">
              <w:rPr>
                <w:b/>
                <w:bCs/>
                <w:sz w:val="22"/>
                <w:szCs w:val="32"/>
              </w:rPr>
              <w:t>Meaning</w:t>
            </w:r>
          </w:p>
        </w:tc>
      </w:tr>
      <w:tr w:rsidR="00C328ED" w14:paraId="7158228E" w14:textId="77777777" w:rsidTr="00583FAC">
        <w:trPr>
          <w:jc w:val="center"/>
        </w:trPr>
        <w:tc>
          <w:tcPr>
            <w:tcW w:w="4963" w:type="dxa"/>
            <w:vAlign w:val="center"/>
          </w:tcPr>
          <w:p w14:paraId="2B3BE35D" w14:textId="77777777" w:rsidR="00C328ED" w:rsidRDefault="00000000" w:rsidP="0099793C">
            <w:pPr>
              <w:rPr>
                <w:rFonts w:hint="eastAsia"/>
              </w:rPr>
            </w:pPr>
            <w:r>
              <w:rPr>
                <w:sz w:val="17"/>
              </w:rPr>
              <w:t>SAD</w:t>
            </w:r>
          </w:p>
        </w:tc>
        <w:tc>
          <w:tcPr>
            <w:tcW w:w="4963" w:type="dxa"/>
            <w:vAlign w:val="center"/>
          </w:tcPr>
          <w:p w14:paraId="338E3370" w14:textId="77777777" w:rsidR="00C328ED" w:rsidRDefault="00000000" w:rsidP="0099793C">
            <w:pPr>
              <w:rPr>
                <w:rFonts w:hint="eastAsia"/>
              </w:rPr>
            </w:pPr>
            <w:r>
              <w:rPr>
                <w:sz w:val="17"/>
              </w:rPr>
              <w:t>Software Architecture and Design</w:t>
            </w:r>
          </w:p>
        </w:tc>
      </w:tr>
      <w:tr w:rsidR="00C8628A" w14:paraId="379AD3DE" w14:textId="77777777" w:rsidTr="00583FAC">
        <w:trPr>
          <w:jc w:val="center"/>
        </w:trPr>
        <w:tc>
          <w:tcPr>
            <w:tcW w:w="4963" w:type="dxa"/>
            <w:vAlign w:val="center"/>
          </w:tcPr>
          <w:p w14:paraId="40D9139D" w14:textId="35A589DA" w:rsidR="00C8628A" w:rsidRDefault="00C8628A" w:rsidP="0099793C">
            <w:pPr>
              <w:rPr>
                <w:sz w:val="17"/>
              </w:rPr>
            </w:pPr>
            <w:r>
              <w:rPr>
                <w:sz w:val="17"/>
              </w:rPr>
              <w:t>CI</w:t>
            </w:r>
          </w:p>
        </w:tc>
        <w:tc>
          <w:tcPr>
            <w:tcW w:w="4963" w:type="dxa"/>
            <w:vAlign w:val="center"/>
          </w:tcPr>
          <w:p w14:paraId="62D24480" w14:textId="2DB76BE0" w:rsidR="00C8628A" w:rsidRDefault="00C8628A" w:rsidP="0099793C">
            <w:pPr>
              <w:rPr>
                <w:sz w:val="17"/>
              </w:rPr>
            </w:pPr>
            <w:r>
              <w:rPr>
                <w:sz w:val="17"/>
              </w:rPr>
              <w:t>Continuous Integration</w:t>
            </w:r>
          </w:p>
        </w:tc>
      </w:tr>
      <w:tr w:rsidR="00C328ED" w14:paraId="48E64040" w14:textId="77777777" w:rsidTr="00583FAC">
        <w:trPr>
          <w:jc w:val="center"/>
        </w:trPr>
        <w:tc>
          <w:tcPr>
            <w:tcW w:w="4963" w:type="dxa"/>
            <w:vAlign w:val="center"/>
          </w:tcPr>
          <w:p w14:paraId="5D329DBE" w14:textId="77777777" w:rsidR="00C328ED" w:rsidRDefault="00000000" w:rsidP="0099793C">
            <w:pPr>
              <w:rPr>
                <w:rFonts w:hint="eastAsia"/>
              </w:rPr>
            </w:pPr>
            <w:r>
              <w:rPr>
                <w:sz w:val="17"/>
              </w:rPr>
              <w:t>API</w:t>
            </w:r>
          </w:p>
        </w:tc>
        <w:tc>
          <w:tcPr>
            <w:tcW w:w="4963" w:type="dxa"/>
            <w:vAlign w:val="center"/>
          </w:tcPr>
          <w:p w14:paraId="79DA5B1C" w14:textId="77777777" w:rsidR="00C328ED" w:rsidRDefault="00000000" w:rsidP="0099793C">
            <w:pPr>
              <w:rPr>
                <w:rFonts w:hint="eastAsia"/>
              </w:rPr>
            </w:pPr>
            <w:r>
              <w:rPr>
                <w:sz w:val="17"/>
              </w:rPr>
              <w:t>Application Programming Interface</w:t>
            </w:r>
          </w:p>
        </w:tc>
      </w:tr>
      <w:tr w:rsidR="00C8628A" w14:paraId="1EDDFD27" w14:textId="77777777" w:rsidTr="00583FAC">
        <w:trPr>
          <w:jc w:val="center"/>
        </w:trPr>
        <w:tc>
          <w:tcPr>
            <w:tcW w:w="4963" w:type="dxa"/>
            <w:vAlign w:val="center"/>
          </w:tcPr>
          <w:p w14:paraId="25B6FC46" w14:textId="27D1AEF4" w:rsidR="00C8628A" w:rsidRDefault="00C8628A" w:rsidP="0099793C">
            <w:pPr>
              <w:rPr>
                <w:sz w:val="17"/>
              </w:rPr>
            </w:pPr>
            <w:r>
              <w:rPr>
                <w:sz w:val="17"/>
              </w:rPr>
              <w:t>CRUD</w:t>
            </w:r>
          </w:p>
        </w:tc>
        <w:tc>
          <w:tcPr>
            <w:tcW w:w="4963" w:type="dxa"/>
            <w:vAlign w:val="center"/>
          </w:tcPr>
          <w:p w14:paraId="77F8CD04" w14:textId="7789F955" w:rsidR="00C8628A" w:rsidRDefault="00C8628A" w:rsidP="0099793C">
            <w:pPr>
              <w:rPr>
                <w:sz w:val="17"/>
              </w:rPr>
            </w:pPr>
            <w:r>
              <w:rPr>
                <w:sz w:val="17"/>
              </w:rPr>
              <w:t>Create, Read, Update, Delete</w:t>
            </w:r>
          </w:p>
        </w:tc>
      </w:tr>
      <w:tr w:rsidR="00C8628A" w14:paraId="6264C44A" w14:textId="77777777" w:rsidTr="00583FAC">
        <w:trPr>
          <w:jc w:val="center"/>
        </w:trPr>
        <w:tc>
          <w:tcPr>
            <w:tcW w:w="4963" w:type="dxa"/>
            <w:vAlign w:val="center"/>
          </w:tcPr>
          <w:p w14:paraId="65751CB3" w14:textId="7D3218DC" w:rsidR="00C8628A" w:rsidRDefault="00C8628A" w:rsidP="0099793C">
            <w:pPr>
              <w:rPr>
                <w:sz w:val="17"/>
              </w:rPr>
            </w:pPr>
            <w:r>
              <w:rPr>
                <w:sz w:val="17"/>
              </w:rPr>
              <w:t>RTM</w:t>
            </w:r>
          </w:p>
        </w:tc>
        <w:tc>
          <w:tcPr>
            <w:tcW w:w="4963" w:type="dxa"/>
            <w:vAlign w:val="center"/>
          </w:tcPr>
          <w:p w14:paraId="58DAF138" w14:textId="51C941DA" w:rsidR="00C8628A" w:rsidRDefault="00C8628A" w:rsidP="0099793C">
            <w:pPr>
              <w:rPr>
                <w:sz w:val="17"/>
              </w:rPr>
            </w:pPr>
            <w:r>
              <w:rPr>
                <w:sz w:val="17"/>
              </w:rPr>
              <w:t>Requirements Traceability Matrix</w:t>
            </w:r>
          </w:p>
        </w:tc>
      </w:tr>
      <w:tr w:rsidR="00C328ED" w14:paraId="5666CF6F" w14:textId="77777777" w:rsidTr="00583FAC">
        <w:trPr>
          <w:jc w:val="center"/>
        </w:trPr>
        <w:tc>
          <w:tcPr>
            <w:tcW w:w="4963" w:type="dxa"/>
            <w:vAlign w:val="center"/>
          </w:tcPr>
          <w:p w14:paraId="443BB37D" w14:textId="77777777" w:rsidR="00C328ED" w:rsidRDefault="00000000" w:rsidP="0099793C">
            <w:pPr>
              <w:rPr>
                <w:rFonts w:hint="eastAsia"/>
              </w:rPr>
            </w:pPr>
            <w:r>
              <w:rPr>
                <w:sz w:val="17"/>
              </w:rPr>
              <w:t>RBAC</w:t>
            </w:r>
          </w:p>
        </w:tc>
        <w:tc>
          <w:tcPr>
            <w:tcW w:w="4963" w:type="dxa"/>
            <w:vAlign w:val="center"/>
          </w:tcPr>
          <w:p w14:paraId="41618CE4" w14:textId="77777777" w:rsidR="00C328ED" w:rsidRDefault="00000000" w:rsidP="0099793C">
            <w:pPr>
              <w:rPr>
                <w:rFonts w:hint="eastAsia"/>
              </w:rPr>
            </w:pPr>
            <w:r>
              <w:rPr>
                <w:sz w:val="17"/>
              </w:rPr>
              <w:t>Role-Based Access Control</w:t>
            </w:r>
          </w:p>
        </w:tc>
      </w:tr>
      <w:tr w:rsidR="00C328ED" w14:paraId="2016284E" w14:textId="77777777" w:rsidTr="00583FAC">
        <w:trPr>
          <w:jc w:val="center"/>
        </w:trPr>
        <w:tc>
          <w:tcPr>
            <w:tcW w:w="4963" w:type="dxa"/>
            <w:vAlign w:val="center"/>
          </w:tcPr>
          <w:p w14:paraId="4130AF8A" w14:textId="77777777" w:rsidR="00C328ED" w:rsidRDefault="00000000" w:rsidP="0099793C">
            <w:pPr>
              <w:rPr>
                <w:rFonts w:hint="eastAsia"/>
              </w:rPr>
            </w:pPr>
            <w:r>
              <w:rPr>
                <w:sz w:val="17"/>
              </w:rPr>
              <w:t>TLS</w:t>
            </w:r>
          </w:p>
        </w:tc>
        <w:tc>
          <w:tcPr>
            <w:tcW w:w="4963" w:type="dxa"/>
            <w:vAlign w:val="center"/>
          </w:tcPr>
          <w:p w14:paraId="03CB0F49" w14:textId="77777777" w:rsidR="00C328ED" w:rsidRDefault="00000000" w:rsidP="0099793C">
            <w:pPr>
              <w:rPr>
                <w:rFonts w:hint="eastAsia"/>
              </w:rPr>
            </w:pPr>
            <w:r>
              <w:rPr>
                <w:sz w:val="17"/>
              </w:rPr>
              <w:t>Transport Layer Security</w:t>
            </w:r>
          </w:p>
        </w:tc>
      </w:tr>
      <w:tr w:rsidR="00C328ED" w14:paraId="652544DE" w14:textId="77777777" w:rsidTr="00583FAC">
        <w:trPr>
          <w:jc w:val="center"/>
        </w:trPr>
        <w:tc>
          <w:tcPr>
            <w:tcW w:w="4963" w:type="dxa"/>
            <w:vAlign w:val="center"/>
          </w:tcPr>
          <w:p w14:paraId="78200431" w14:textId="77777777" w:rsidR="00C328ED" w:rsidRDefault="00000000" w:rsidP="0099793C">
            <w:pPr>
              <w:rPr>
                <w:rFonts w:hint="eastAsia"/>
              </w:rPr>
            </w:pPr>
            <w:r>
              <w:rPr>
                <w:sz w:val="17"/>
              </w:rPr>
              <w:t>SKU</w:t>
            </w:r>
          </w:p>
        </w:tc>
        <w:tc>
          <w:tcPr>
            <w:tcW w:w="4963" w:type="dxa"/>
            <w:vAlign w:val="center"/>
          </w:tcPr>
          <w:p w14:paraId="7F4DC255" w14:textId="77777777" w:rsidR="00C328ED" w:rsidRDefault="00000000" w:rsidP="0099793C">
            <w:pPr>
              <w:rPr>
                <w:rFonts w:hint="eastAsia"/>
              </w:rPr>
            </w:pPr>
            <w:r>
              <w:rPr>
                <w:sz w:val="17"/>
              </w:rPr>
              <w:t>Stock Keeping Unit / inventory identifier</w:t>
            </w:r>
          </w:p>
        </w:tc>
      </w:tr>
      <w:tr w:rsidR="00C328ED" w14:paraId="50B64283" w14:textId="77777777" w:rsidTr="00583FAC">
        <w:trPr>
          <w:jc w:val="center"/>
        </w:trPr>
        <w:tc>
          <w:tcPr>
            <w:tcW w:w="4963" w:type="dxa"/>
            <w:vAlign w:val="center"/>
          </w:tcPr>
          <w:p w14:paraId="58E6D604" w14:textId="77777777" w:rsidR="00C328ED" w:rsidRDefault="00000000" w:rsidP="0099793C">
            <w:pPr>
              <w:rPr>
                <w:rFonts w:hint="eastAsia"/>
              </w:rPr>
            </w:pPr>
            <w:r>
              <w:rPr>
                <w:sz w:val="17"/>
              </w:rPr>
              <w:t>ADR</w:t>
            </w:r>
          </w:p>
        </w:tc>
        <w:tc>
          <w:tcPr>
            <w:tcW w:w="4963" w:type="dxa"/>
            <w:vAlign w:val="center"/>
          </w:tcPr>
          <w:p w14:paraId="2AAD2D79" w14:textId="77777777" w:rsidR="00C328ED" w:rsidRDefault="00000000" w:rsidP="0099793C">
            <w:pPr>
              <w:rPr>
                <w:rFonts w:hint="eastAsia"/>
              </w:rPr>
            </w:pPr>
            <w:r>
              <w:rPr>
                <w:sz w:val="17"/>
              </w:rPr>
              <w:t>Architecture Decision Record</w:t>
            </w:r>
          </w:p>
        </w:tc>
      </w:tr>
    </w:tbl>
    <w:p w14:paraId="7B228755" w14:textId="77777777" w:rsidR="00C328ED" w:rsidRDefault="00C328ED" w:rsidP="0099793C">
      <w:pPr>
        <w:rPr>
          <w:rFonts w:hint="eastAsia"/>
        </w:rPr>
      </w:pPr>
    </w:p>
    <w:p w14:paraId="76AECFB9" w14:textId="77777777" w:rsidR="00C328ED" w:rsidRPr="0099793C" w:rsidRDefault="00000000" w:rsidP="0099793C">
      <w:pPr>
        <w:rPr>
          <w:b/>
          <w:bCs/>
          <w:sz w:val="28"/>
          <w:szCs w:val="36"/>
        </w:rPr>
      </w:pPr>
      <w:r w:rsidRPr="0099793C">
        <w:rPr>
          <w:b/>
          <w:bCs/>
          <w:sz w:val="28"/>
          <w:szCs w:val="36"/>
        </w:rPr>
        <w:t>2. Document Overview</w:t>
      </w:r>
    </w:p>
    <w:p w14:paraId="2B63D230" w14:textId="77777777" w:rsidR="00C328ED" w:rsidRPr="0099793C" w:rsidRDefault="00000000" w:rsidP="0099793C">
      <w:pPr>
        <w:rPr>
          <w:b/>
          <w:bCs/>
          <w:sz w:val="28"/>
          <w:szCs w:val="36"/>
        </w:rPr>
      </w:pPr>
      <w:r w:rsidRPr="0099793C">
        <w:rPr>
          <w:b/>
          <w:bCs/>
          <w:sz w:val="28"/>
          <w:szCs w:val="36"/>
        </w:rPr>
        <w:t>2.1 How to Use This Document</w:t>
      </w:r>
    </w:p>
    <w:p w14:paraId="7D1087D4" w14:textId="77777777" w:rsidR="00C8628A" w:rsidRPr="00C8628A" w:rsidRDefault="00C8628A" w:rsidP="0099793C">
      <w:pPr>
        <w:rPr>
          <w:lang w:val="en-IN"/>
        </w:rPr>
      </w:pPr>
      <w:r w:rsidRPr="00C8628A">
        <w:rPr>
          <w:lang w:val="en-IN"/>
        </w:rPr>
        <w:t>The architecture is designed to achieve the following objectives:</w:t>
      </w:r>
    </w:p>
    <w:p w14:paraId="7E37C50D" w14:textId="77777777" w:rsidR="00C8628A" w:rsidRPr="00C8628A" w:rsidRDefault="00C8628A" w:rsidP="0099793C">
      <w:pPr>
        <w:rPr>
          <w:lang w:val="en-IN"/>
        </w:rPr>
      </w:pPr>
      <w:r w:rsidRPr="00C8628A">
        <w:rPr>
          <w:lang w:val="en-IN"/>
        </w:rPr>
        <w:t>Modularity: Separate the user interface, business logic, and database access.</w:t>
      </w:r>
    </w:p>
    <w:p w14:paraId="3C8F796F" w14:textId="77777777" w:rsidR="00C8628A" w:rsidRPr="00C8628A" w:rsidRDefault="00C8628A" w:rsidP="0099793C">
      <w:pPr>
        <w:rPr>
          <w:lang w:val="en-IN"/>
        </w:rPr>
      </w:pPr>
      <w:r w:rsidRPr="00C8628A">
        <w:rPr>
          <w:lang w:val="en-IN"/>
        </w:rPr>
        <w:t>Maintainability: Allow individual components to be modified with minimal impact on other components.</w:t>
      </w:r>
    </w:p>
    <w:p w14:paraId="67327EF3" w14:textId="77777777" w:rsidR="00C8628A" w:rsidRPr="00C8628A" w:rsidRDefault="00C8628A" w:rsidP="0099793C">
      <w:pPr>
        <w:rPr>
          <w:lang w:val="en-IN"/>
        </w:rPr>
      </w:pPr>
      <w:r w:rsidRPr="00C8628A">
        <w:rPr>
          <w:lang w:val="en-IN"/>
        </w:rPr>
        <w:t>Testability: Support unit, API, integration, and system testing.</w:t>
      </w:r>
    </w:p>
    <w:p w14:paraId="173D1223" w14:textId="77777777" w:rsidR="00C8628A" w:rsidRPr="00C8628A" w:rsidRDefault="00C8628A" w:rsidP="0099793C">
      <w:pPr>
        <w:rPr>
          <w:lang w:val="en-IN"/>
        </w:rPr>
      </w:pPr>
      <w:r w:rsidRPr="00C8628A">
        <w:rPr>
          <w:lang w:val="en-IN"/>
        </w:rPr>
        <w:t>Reliability: Validate requests and handle errors consistently.</w:t>
      </w:r>
    </w:p>
    <w:p w14:paraId="1CED84BC" w14:textId="77777777" w:rsidR="00C8628A" w:rsidRPr="00C8628A" w:rsidRDefault="00C8628A" w:rsidP="0099793C">
      <w:pPr>
        <w:rPr>
          <w:lang w:val="en-IN"/>
        </w:rPr>
      </w:pPr>
      <w:r w:rsidRPr="00C8628A">
        <w:rPr>
          <w:lang w:val="en-IN"/>
        </w:rPr>
        <w:t>Data integrity: Maintain valid order records and accurate inventory quantities.</w:t>
      </w:r>
    </w:p>
    <w:p w14:paraId="5F09E6BA" w14:textId="77777777" w:rsidR="00C8628A" w:rsidRPr="00C8628A" w:rsidRDefault="00C8628A" w:rsidP="0099793C">
      <w:pPr>
        <w:rPr>
          <w:lang w:val="en-IN"/>
        </w:rPr>
      </w:pPr>
      <w:r w:rsidRPr="00C8628A">
        <w:rPr>
          <w:lang w:val="en-IN"/>
        </w:rPr>
        <w:t>Usability: Provide clear navigation, book information, and checkout feedback.</w:t>
      </w:r>
    </w:p>
    <w:p w14:paraId="19E563E2" w14:textId="77777777" w:rsidR="00C8628A" w:rsidRPr="00C8628A" w:rsidRDefault="00C8628A" w:rsidP="0099793C">
      <w:pPr>
        <w:rPr>
          <w:lang w:val="en-IN"/>
        </w:rPr>
      </w:pPr>
      <w:r w:rsidRPr="00C8628A">
        <w:rPr>
          <w:lang w:val="en-IN"/>
        </w:rPr>
        <w:t>Security: Validate all critical operations on the server and protect database access.</w:t>
      </w:r>
    </w:p>
    <w:p w14:paraId="1035A7AD" w14:textId="77777777" w:rsidR="00C8628A" w:rsidRPr="00C8628A" w:rsidRDefault="00C8628A" w:rsidP="0099793C">
      <w:pPr>
        <w:rPr>
          <w:lang w:val="en-IN"/>
        </w:rPr>
      </w:pPr>
      <w:r w:rsidRPr="00C8628A">
        <w:rPr>
          <w:lang w:val="en-IN"/>
        </w:rPr>
        <w:t>Extensibility: Allow future additions such as authentication, payments, and seller management.</w:t>
      </w:r>
    </w:p>
    <w:p w14:paraId="06042A6B" w14:textId="77777777" w:rsidR="00C8628A" w:rsidRPr="00C8628A" w:rsidRDefault="00C8628A" w:rsidP="0099793C"/>
    <w:p w14:paraId="57E7CA74" w14:textId="77777777" w:rsidR="00C328ED" w:rsidRPr="0099793C" w:rsidRDefault="00000000" w:rsidP="0099793C">
      <w:pPr>
        <w:rPr>
          <w:b/>
          <w:bCs/>
          <w:sz w:val="28"/>
          <w:szCs w:val="36"/>
        </w:rPr>
      </w:pPr>
      <w:r w:rsidRPr="0099793C">
        <w:rPr>
          <w:b/>
          <w:bCs/>
          <w:sz w:val="28"/>
          <w:szCs w:val="36"/>
        </w:rPr>
        <w:t>2.2 Related Documents</w:t>
      </w:r>
    </w:p>
    <w:p w14:paraId="724EA492" w14:textId="77777777" w:rsidR="00C328ED" w:rsidRDefault="00000000" w:rsidP="0099793C">
      <w:pPr>
        <w:rPr>
          <w:rFonts w:hint="eastAsia"/>
        </w:rPr>
      </w:pPr>
      <w:r>
        <w:t>Software Requirements Specification (SRS)</w:t>
      </w:r>
    </w:p>
    <w:p w14:paraId="59C1F075" w14:textId="00329CB0" w:rsidR="0099793C" w:rsidRDefault="00000000" w:rsidP="0099793C">
      <w:pPr>
        <w:rPr>
          <w:rFonts w:hint="eastAsia"/>
        </w:rPr>
      </w:pPr>
      <w:r>
        <w:t>Software Test Plan (STP)</w:t>
      </w:r>
    </w:p>
    <w:p w14:paraId="4DAA4C7A" w14:textId="77777777" w:rsidR="00C328ED" w:rsidRDefault="00000000" w:rsidP="0099793C">
      <w:r>
        <w:t>Requirements Traceability Matrix (RTM)</w:t>
      </w:r>
    </w:p>
    <w:p w14:paraId="2D3180E2" w14:textId="77777777" w:rsidR="0099793C" w:rsidRDefault="0099793C" w:rsidP="0099793C">
      <w:pPr>
        <w:rPr>
          <w:rFonts w:hint="eastAsia"/>
        </w:rPr>
      </w:pPr>
    </w:p>
    <w:p w14:paraId="7CCA21DE" w14:textId="77777777" w:rsidR="00C328ED" w:rsidRPr="0099793C" w:rsidRDefault="00000000" w:rsidP="0099793C">
      <w:pPr>
        <w:rPr>
          <w:b/>
          <w:bCs/>
          <w:sz w:val="28"/>
          <w:szCs w:val="36"/>
        </w:rPr>
      </w:pPr>
      <w:r w:rsidRPr="0099793C">
        <w:rPr>
          <w:b/>
          <w:bCs/>
          <w:sz w:val="28"/>
          <w:szCs w:val="36"/>
        </w:rPr>
        <w:t>3. Architecture</w:t>
      </w:r>
    </w:p>
    <w:p w14:paraId="71822A8C" w14:textId="77777777" w:rsidR="00C328ED" w:rsidRPr="0099793C" w:rsidRDefault="00000000" w:rsidP="0099793C">
      <w:pPr>
        <w:rPr>
          <w:b/>
          <w:bCs/>
          <w:sz w:val="28"/>
          <w:szCs w:val="36"/>
        </w:rPr>
      </w:pPr>
      <w:r w:rsidRPr="0099793C">
        <w:rPr>
          <w:b/>
          <w:bCs/>
          <w:sz w:val="28"/>
          <w:szCs w:val="36"/>
        </w:rPr>
        <w:t>3.1 Architecture Goals and Constraints</w:t>
      </w:r>
    </w:p>
    <w:p w14:paraId="11FEF68D" w14:textId="77777777" w:rsidR="00C8628A" w:rsidRPr="0099793C" w:rsidRDefault="00C8628A" w:rsidP="0099793C">
      <w:pPr>
        <w:rPr>
          <w:b/>
          <w:sz w:val="20"/>
          <w:szCs w:val="24"/>
          <w:lang w:val="en-IN"/>
        </w:rPr>
      </w:pPr>
      <w:r w:rsidRPr="0099793C">
        <w:rPr>
          <w:b/>
          <w:sz w:val="20"/>
          <w:szCs w:val="24"/>
          <w:lang w:val="en-IN"/>
        </w:rPr>
        <w:t>Architecture Goals</w:t>
      </w:r>
    </w:p>
    <w:p w14:paraId="7D454919" w14:textId="77777777" w:rsidR="00C8628A" w:rsidRPr="00C8628A" w:rsidRDefault="00C8628A" w:rsidP="0099793C">
      <w:pPr>
        <w:rPr>
          <w:lang w:val="en-IN"/>
        </w:rPr>
      </w:pPr>
      <w:r w:rsidRPr="00C8628A">
        <w:rPr>
          <w:lang w:val="en-IN"/>
        </w:rPr>
        <w:t>1. Usability: Customers should be able to search for books, view book details, and complete checkout through a clear, simple, and accessible workflow.</w:t>
      </w:r>
    </w:p>
    <w:p w14:paraId="66124807" w14:textId="77777777" w:rsidR="00C8628A" w:rsidRPr="00C8628A" w:rsidRDefault="00C8628A" w:rsidP="0099793C">
      <w:pPr>
        <w:rPr>
          <w:lang w:val="en-IN"/>
        </w:rPr>
      </w:pPr>
      <w:r w:rsidRPr="00C8628A">
        <w:rPr>
          <w:lang w:val="en-IN"/>
        </w:rPr>
        <w:t>2. Reliability: Orders and payment outcomes should be recorded consistently. Duplicate submissions must be handled to prevent the creation of duplicate orders.</w:t>
      </w:r>
    </w:p>
    <w:p w14:paraId="66622FCC" w14:textId="77777777" w:rsidR="00C8628A" w:rsidRPr="00C8628A" w:rsidRDefault="00C8628A" w:rsidP="0099793C">
      <w:pPr>
        <w:rPr>
          <w:lang w:val="en-IN"/>
        </w:rPr>
      </w:pPr>
      <w:r w:rsidRPr="00C8628A">
        <w:rPr>
          <w:lang w:val="en-IN"/>
        </w:rPr>
        <w:t>3. Performance: Book catalogue browsing and search should remain responsive under normal project-scale traffic.</w:t>
      </w:r>
    </w:p>
    <w:p w14:paraId="5FD09D98" w14:textId="77777777" w:rsidR="00C8628A" w:rsidRPr="00C8628A" w:rsidRDefault="00C8628A" w:rsidP="0099793C">
      <w:pPr>
        <w:rPr>
          <w:lang w:val="en-IN"/>
        </w:rPr>
      </w:pPr>
      <w:r w:rsidRPr="00C8628A">
        <w:rPr>
          <w:lang w:val="en-IN"/>
        </w:rPr>
        <w:t>4. Security: The system should use TLS for secure communication, password hashing for account security, authorization checks to control access, input validation to prevent invalid requests, and safe handling of payment-provider tokens.</w:t>
      </w:r>
    </w:p>
    <w:p w14:paraId="613AAD0E" w14:textId="77777777" w:rsidR="00C8628A" w:rsidRPr="00C8628A" w:rsidRDefault="00C8628A" w:rsidP="0099793C">
      <w:pPr>
        <w:rPr>
          <w:lang w:val="en-IN"/>
        </w:rPr>
      </w:pPr>
      <w:r w:rsidRPr="00C8628A">
        <w:rPr>
          <w:lang w:val="en-IN"/>
        </w:rPr>
        <w:t>5. Maintainability: The system should separate the presentation layer, business logic, and data persistence so that individual components can be tested, modified, and maintained independently.</w:t>
      </w:r>
    </w:p>
    <w:p w14:paraId="230DCDF3" w14:textId="77777777" w:rsidR="00C8628A" w:rsidRPr="0099793C" w:rsidRDefault="00C8628A" w:rsidP="0099793C">
      <w:pPr>
        <w:rPr>
          <w:b/>
          <w:sz w:val="20"/>
          <w:szCs w:val="24"/>
          <w:lang w:val="en-IN"/>
        </w:rPr>
      </w:pPr>
      <w:r w:rsidRPr="0099793C">
        <w:rPr>
          <w:b/>
          <w:sz w:val="20"/>
          <w:szCs w:val="24"/>
          <w:lang w:val="en-IN"/>
        </w:rPr>
        <w:t>Architecture Constraints</w:t>
      </w:r>
    </w:p>
    <w:p w14:paraId="63A2B147" w14:textId="77777777" w:rsidR="00C8628A" w:rsidRPr="00C8628A" w:rsidRDefault="00C8628A" w:rsidP="0099793C">
      <w:pPr>
        <w:rPr>
          <w:lang w:val="en-IN"/>
        </w:rPr>
      </w:pPr>
      <w:r w:rsidRPr="00C8628A">
        <w:rPr>
          <w:lang w:val="en-IN"/>
        </w:rPr>
        <w:t>The architecture is subject to the following constraints:</w:t>
      </w:r>
    </w:p>
    <w:p w14:paraId="7377CE00" w14:textId="77777777" w:rsidR="00C8628A" w:rsidRPr="00C8628A" w:rsidRDefault="00C8628A" w:rsidP="0099793C">
      <w:pPr>
        <w:rPr>
          <w:lang w:val="en-IN"/>
        </w:rPr>
      </w:pPr>
      <w:r w:rsidRPr="00C8628A">
        <w:rPr>
          <w:lang w:val="en-IN"/>
        </w:rPr>
        <w:t>Student-project scope: Development time and available resources may limit the number of features and the complexity of the implementation.</w:t>
      </w:r>
    </w:p>
    <w:p w14:paraId="5626D4B4" w14:textId="77777777" w:rsidR="00C8628A" w:rsidRPr="00C8628A" w:rsidRDefault="00C8628A" w:rsidP="0099793C">
      <w:pPr>
        <w:rPr>
          <w:lang w:val="en-IN"/>
        </w:rPr>
      </w:pPr>
      <w:r w:rsidRPr="00C8628A">
        <w:rPr>
          <w:lang w:val="en-IN"/>
        </w:rPr>
        <w:t>Limited hosting budget: The system must use affordable development and deployment infrastructure.</w:t>
      </w:r>
    </w:p>
    <w:p w14:paraId="2ABADD3A" w14:textId="77777777" w:rsidR="00C8628A" w:rsidRPr="00C8628A" w:rsidRDefault="00C8628A" w:rsidP="0099793C">
      <w:pPr>
        <w:rPr>
          <w:lang w:val="en-IN"/>
        </w:rPr>
      </w:pPr>
      <w:r w:rsidRPr="00C8628A">
        <w:rPr>
          <w:lang w:val="en-IN"/>
        </w:rPr>
        <w:t>External payment-provider dependency: If online payments are implemented, the system will depend on an external provider for payment processing and payment-status information.</w:t>
      </w:r>
    </w:p>
    <w:p w14:paraId="5DC5B9C2" w14:textId="77777777" w:rsidR="00C8628A" w:rsidRPr="00C8628A" w:rsidRDefault="00C8628A" w:rsidP="0099793C">
      <w:pPr>
        <w:rPr>
          <w:lang w:val="en-IN"/>
        </w:rPr>
      </w:pPr>
      <w:r w:rsidRPr="00C8628A">
        <w:rPr>
          <w:lang w:val="en-IN"/>
        </w:rPr>
        <w:t>Inventory accuracy: The system must maintain accurate stock levels and prevent inconsistent inventory updates during order processing.</w:t>
      </w:r>
    </w:p>
    <w:p w14:paraId="7B61FF68" w14:textId="77777777" w:rsidR="00C328ED" w:rsidRDefault="00C328ED" w:rsidP="0099793C">
      <w:pPr>
        <w:rPr>
          <w:rFonts w:hint="eastAsia"/>
        </w:rPr>
      </w:pPr>
    </w:p>
    <w:p w14:paraId="799039A8" w14:textId="77777777" w:rsidR="00C328ED" w:rsidRPr="0099793C" w:rsidRDefault="00000000" w:rsidP="0099793C">
      <w:pPr>
        <w:rPr>
          <w:b/>
          <w:bCs/>
          <w:sz w:val="28"/>
          <w:szCs w:val="36"/>
        </w:rPr>
      </w:pPr>
      <w:r w:rsidRPr="0099793C">
        <w:rPr>
          <w:b/>
          <w:bCs/>
          <w:sz w:val="28"/>
          <w:szCs w:val="36"/>
        </w:rPr>
        <w:t>3.2 Stakeholders and Concerns</w:t>
      </w:r>
    </w:p>
    <w:p w14:paraId="44F3E8A2" w14:textId="77777777" w:rsidR="00C8628A" w:rsidRPr="00C8628A" w:rsidRDefault="00C8628A" w:rsidP="0099793C">
      <w:pPr>
        <w:rPr>
          <w:bCs/>
          <w:lang w:val="en-IN"/>
        </w:rPr>
      </w:pPr>
      <w:r w:rsidRPr="00C8628A">
        <w:rPr>
          <w:bCs/>
          <w:lang w:val="en-IN"/>
        </w:rPr>
        <w:t>1. Customer</w:t>
      </w:r>
    </w:p>
    <w:p w14:paraId="5C306458" w14:textId="77777777" w:rsidR="00C8628A" w:rsidRPr="00C8628A" w:rsidRDefault="00C8628A" w:rsidP="0099793C">
      <w:pPr>
        <w:rPr>
          <w:lang w:val="en-IN"/>
        </w:rPr>
      </w:pPr>
      <w:r w:rsidRPr="00C8628A">
        <w:rPr>
          <w:lang w:val="en-IN"/>
        </w:rPr>
        <w:t>Customers expect accurate book details, correct prices, and up-to-date availability information. They also require a secure checkout process and the ability to view or track their orders.</w:t>
      </w:r>
    </w:p>
    <w:p w14:paraId="47866779" w14:textId="77777777" w:rsidR="00C8628A" w:rsidRPr="00C8628A" w:rsidRDefault="00C8628A" w:rsidP="0099793C">
      <w:pPr>
        <w:rPr>
          <w:bCs/>
          <w:lang w:val="en-IN"/>
        </w:rPr>
      </w:pPr>
      <w:r w:rsidRPr="00C8628A">
        <w:rPr>
          <w:bCs/>
          <w:lang w:val="en-IN"/>
        </w:rPr>
        <w:t>2. Administrator</w:t>
      </w:r>
    </w:p>
    <w:p w14:paraId="0A3C6F31" w14:textId="77777777" w:rsidR="00C8628A" w:rsidRPr="00C8628A" w:rsidRDefault="00C8628A" w:rsidP="0099793C">
      <w:pPr>
        <w:rPr>
          <w:lang w:val="en-IN"/>
        </w:rPr>
      </w:pPr>
      <w:r w:rsidRPr="00C8628A">
        <w:rPr>
          <w:lang w:val="en-IN"/>
        </w:rPr>
        <w:t>The administrator is responsible for maintaining an accurate book catalogue, managing stock levels, and processing orders. The system must provide appropriate access controls to prevent unauthorized users from performing administrative operations.</w:t>
      </w:r>
    </w:p>
    <w:p w14:paraId="4B82634C" w14:textId="77777777" w:rsidR="00C8628A" w:rsidRPr="00C8628A" w:rsidRDefault="00C8628A" w:rsidP="0099793C">
      <w:pPr>
        <w:rPr>
          <w:bCs/>
          <w:lang w:val="en-IN"/>
        </w:rPr>
      </w:pPr>
      <w:r w:rsidRPr="00C8628A">
        <w:rPr>
          <w:bCs/>
          <w:lang w:val="en-IN"/>
        </w:rPr>
        <w:t>3. Project Team</w:t>
      </w:r>
    </w:p>
    <w:p w14:paraId="642832CC" w14:textId="77777777" w:rsidR="00C8628A" w:rsidRPr="00C8628A" w:rsidRDefault="00C8628A" w:rsidP="0099793C">
      <w:pPr>
        <w:rPr>
          <w:lang w:val="en-IN"/>
        </w:rPr>
      </w:pPr>
      <w:r w:rsidRPr="00C8628A">
        <w:rPr>
          <w:lang w:val="en-IN"/>
        </w:rPr>
        <w:t>The project team requires a modular architecture, testable components, understandable code, and a manageable development and deployment process. Clear separation of responsibilities helps team members implement, test, and integrate different components efficiently.</w:t>
      </w:r>
    </w:p>
    <w:p w14:paraId="7531B44B" w14:textId="77777777" w:rsidR="00C8628A" w:rsidRPr="00C8628A" w:rsidRDefault="00C8628A" w:rsidP="0099793C">
      <w:pPr>
        <w:rPr>
          <w:bCs/>
          <w:lang w:val="en-IN"/>
        </w:rPr>
      </w:pPr>
      <w:r w:rsidRPr="00C8628A">
        <w:rPr>
          <w:bCs/>
          <w:lang w:val="en-IN"/>
        </w:rPr>
        <w:t>4. Payment Provider</w:t>
      </w:r>
    </w:p>
    <w:p w14:paraId="0EDE8893" w14:textId="77777777" w:rsidR="00C8628A" w:rsidRPr="00C8628A" w:rsidRDefault="00C8628A" w:rsidP="0099793C">
      <w:pPr>
        <w:rPr>
          <w:lang w:val="en-IN"/>
        </w:rPr>
      </w:pPr>
      <w:r w:rsidRPr="00C8628A">
        <w:rPr>
          <w:lang w:val="en-IN"/>
        </w:rPr>
        <w:t>If payment integration is included, the payment provider requires valid API requests, secure token-based communication, and reliable handling of payment-status callbacks. The bookstore must correctly interpret payment outcomes and update order statuses accordingly.</w:t>
      </w:r>
    </w:p>
    <w:p w14:paraId="0A2A3577" w14:textId="77777777" w:rsidR="00C8628A" w:rsidRPr="00C8628A" w:rsidRDefault="00C8628A" w:rsidP="0099793C">
      <w:pPr>
        <w:rPr>
          <w:bCs/>
          <w:lang w:val="en-IN"/>
        </w:rPr>
      </w:pPr>
      <w:r w:rsidRPr="00C8628A">
        <w:rPr>
          <w:bCs/>
          <w:lang w:val="en-IN"/>
        </w:rPr>
        <w:t>5. Business Owner / Instructor</w:t>
      </w:r>
    </w:p>
    <w:p w14:paraId="1051C357" w14:textId="77777777" w:rsidR="00C8628A" w:rsidRPr="00C8628A" w:rsidRDefault="00C8628A" w:rsidP="0099793C">
      <w:pPr>
        <w:rPr>
          <w:lang w:val="en-IN"/>
        </w:rPr>
      </w:pPr>
      <w:r w:rsidRPr="00C8628A">
        <w:rPr>
          <w:lang w:val="en-IN"/>
        </w:rPr>
        <w:t>The business owner or instructor expects the system to satisfy the project requirements and demonstrate the major bookstore workflows. Important concerns include requirement coverage, functional correctness, clear documentation, and a working demonstration of the implemented features.</w:t>
      </w:r>
    </w:p>
    <w:p w14:paraId="6A94B7CD" w14:textId="77777777" w:rsidR="00C328ED" w:rsidRDefault="00C328ED" w:rsidP="0099793C">
      <w:pPr>
        <w:rPr>
          <w:rFonts w:hint="eastAsia"/>
        </w:rPr>
      </w:pPr>
    </w:p>
    <w:p w14:paraId="665C1ADF" w14:textId="46C1A078" w:rsidR="00C328ED" w:rsidRPr="0099793C" w:rsidRDefault="00000000" w:rsidP="0099793C">
      <w:pPr>
        <w:rPr>
          <w:b/>
          <w:bCs/>
          <w:sz w:val="28"/>
          <w:szCs w:val="36"/>
        </w:rPr>
      </w:pPr>
      <w:r w:rsidRPr="0099793C">
        <w:rPr>
          <w:b/>
          <w:bCs/>
          <w:sz w:val="28"/>
          <w:szCs w:val="36"/>
        </w:rPr>
        <w:t xml:space="preserve">3.3 </w:t>
      </w:r>
      <w:r w:rsidR="00522263" w:rsidRPr="0099793C">
        <w:rPr>
          <w:b/>
          <w:bCs/>
          <w:sz w:val="28"/>
          <w:szCs w:val="36"/>
        </w:rPr>
        <w:t>Component (UML) Diagram</w:t>
      </w:r>
    </w:p>
    <w:p w14:paraId="7F45924A" w14:textId="01C98CAD" w:rsidR="00522263" w:rsidRDefault="00522263" w:rsidP="0099793C">
      <w:r>
        <w:rPr>
          <w:noProof/>
        </w:rPr>
        <w:drawing>
          <wp:inline distT="0" distB="0" distL="0" distR="0" wp14:anchorId="7183EB0E" wp14:editId="617EB637">
            <wp:extent cx="6309360" cy="1115060"/>
            <wp:effectExtent l="0" t="0" r="0" b="8890"/>
            <wp:docPr id="165726951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1115060"/>
                    </a:xfrm>
                    <a:prstGeom prst="rect">
                      <a:avLst/>
                    </a:prstGeom>
                    <a:noFill/>
                    <a:ln>
                      <a:noFill/>
                    </a:ln>
                  </pic:spPr>
                </pic:pic>
              </a:graphicData>
            </a:graphic>
          </wp:inline>
        </w:drawing>
      </w:r>
    </w:p>
    <w:p w14:paraId="3EC98440" w14:textId="77777777" w:rsidR="0099793C" w:rsidRDefault="0099793C" w:rsidP="0099793C"/>
    <w:p w14:paraId="4E44B303" w14:textId="6453D5FF" w:rsidR="00C328ED" w:rsidRPr="0099793C" w:rsidRDefault="00000000" w:rsidP="0099793C">
      <w:pPr>
        <w:rPr>
          <w:b/>
          <w:bCs/>
          <w:sz w:val="28"/>
          <w:szCs w:val="36"/>
        </w:rPr>
      </w:pPr>
      <w:r w:rsidRPr="0099793C">
        <w:rPr>
          <w:b/>
          <w:bCs/>
          <w:sz w:val="28"/>
          <w:szCs w:val="36"/>
        </w:rPr>
        <w:t>3.4 Component Descriptions</w:t>
      </w:r>
    </w:p>
    <w:p w14:paraId="3F86C767" w14:textId="506DC5F1" w:rsidR="00522263" w:rsidRPr="00522263" w:rsidRDefault="00522263" w:rsidP="0099793C">
      <w:pPr>
        <w:rPr>
          <w:lang w:val="en-IN"/>
        </w:rPr>
      </w:pPr>
      <w:r>
        <w:rPr>
          <w:lang w:val="en-IN"/>
        </w:rPr>
        <w:t xml:space="preserve">  </w:t>
      </w:r>
      <w:r w:rsidRPr="00522263">
        <w:rPr>
          <w:lang w:val="en-IN"/>
        </w:rPr>
        <w:t>Customer: Browses books, searches the catalogue, manages the cart, and places orders.</w:t>
      </w:r>
    </w:p>
    <w:p w14:paraId="309C8054" w14:textId="28CDD483" w:rsidR="00522263" w:rsidRPr="00522263" w:rsidRDefault="00522263" w:rsidP="0099793C">
      <w:pPr>
        <w:rPr>
          <w:lang w:val="en-IN"/>
        </w:rPr>
      </w:pPr>
      <w:r w:rsidRPr="00522263">
        <w:rPr>
          <w:lang w:val="en-IN"/>
        </w:rPr>
        <w:t xml:space="preserve">  Online Bookstore Web Interface: Provides the user interface for interacting with the system.</w:t>
      </w:r>
    </w:p>
    <w:p w14:paraId="7EF3DC0C" w14:textId="1E4F87CB" w:rsidR="00522263" w:rsidRPr="00522263" w:rsidRDefault="00522263" w:rsidP="0099793C">
      <w:pPr>
        <w:rPr>
          <w:lang w:val="en-IN"/>
        </w:rPr>
      </w:pPr>
      <w:r w:rsidRPr="00522263">
        <w:rPr>
          <w:lang w:val="en-IN"/>
        </w:rPr>
        <w:t xml:space="preserve">  Book &amp; Cart Management: Handles book searches, displays book details, and manages cart operations.</w:t>
      </w:r>
    </w:p>
    <w:p w14:paraId="6C4DA7C6" w14:textId="6C193708" w:rsidR="00522263" w:rsidRPr="00522263" w:rsidRDefault="00522263" w:rsidP="0099793C">
      <w:pPr>
        <w:rPr>
          <w:lang w:val="en-IN"/>
        </w:rPr>
      </w:pPr>
      <w:r w:rsidRPr="00522263">
        <w:rPr>
          <w:lang w:val="en-IN"/>
        </w:rPr>
        <w:t xml:space="preserve">  Order Processing: Validates orders, checks stock, calculates the total, and processes checkout.</w:t>
      </w:r>
    </w:p>
    <w:p w14:paraId="7A2A5B06" w14:textId="1E612844" w:rsidR="00522263" w:rsidRPr="00522263" w:rsidRDefault="00522263" w:rsidP="0099793C">
      <w:pPr>
        <w:rPr>
          <w:lang w:val="en-IN"/>
        </w:rPr>
      </w:pPr>
      <w:r w:rsidRPr="00522263">
        <w:rPr>
          <w:lang w:val="en-IN"/>
        </w:rPr>
        <w:t xml:space="preserve">  MySQL Database: Stores book information, inventory, and order records.</w:t>
      </w:r>
    </w:p>
    <w:p w14:paraId="2BE3C8A5" w14:textId="77777777" w:rsidR="00C328ED" w:rsidRDefault="00C328ED" w:rsidP="0099793C">
      <w:pPr>
        <w:rPr>
          <w:rFonts w:hint="eastAsia"/>
        </w:rPr>
      </w:pPr>
    </w:p>
    <w:p w14:paraId="5C951C4F" w14:textId="77777777" w:rsidR="00C328ED" w:rsidRPr="0099793C" w:rsidRDefault="00000000" w:rsidP="0099793C">
      <w:pPr>
        <w:rPr>
          <w:b/>
          <w:bCs/>
          <w:sz w:val="28"/>
          <w:szCs w:val="36"/>
        </w:rPr>
      </w:pPr>
      <w:r w:rsidRPr="0099793C">
        <w:rPr>
          <w:b/>
          <w:bCs/>
          <w:sz w:val="28"/>
          <w:szCs w:val="36"/>
        </w:rPr>
        <w:t>3.5 Chosen Architecture Pattern and Rationale</w:t>
      </w:r>
    </w:p>
    <w:p w14:paraId="728C0913" w14:textId="77777777" w:rsidR="00522263" w:rsidRPr="00522263" w:rsidRDefault="00522263" w:rsidP="0099793C">
      <w:pPr>
        <w:rPr>
          <w:lang w:val="en-IN"/>
        </w:rPr>
      </w:pPr>
      <w:r w:rsidRPr="00522263">
        <w:rPr>
          <w:lang w:val="en-IN"/>
        </w:rPr>
        <w:t>The Online Bookstore follows a three-tier architecture, separating the application into three layers:</w:t>
      </w:r>
    </w:p>
    <w:p w14:paraId="014522E7" w14:textId="77777777" w:rsidR="00522263" w:rsidRPr="00522263" w:rsidRDefault="00522263" w:rsidP="0099793C">
      <w:pPr>
        <w:rPr>
          <w:lang w:val="en-IN"/>
        </w:rPr>
      </w:pPr>
      <w:r w:rsidRPr="00522263">
        <w:rPr>
          <w:lang w:val="en-IN"/>
        </w:rPr>
        <w:t>Presentation Layer: Uses React and Vite to provide the interface for browsing books, managing the cart, and placing orders.</w:t>
      </w:r>
    </w:p>
    <w:p w14:paraId="5458BB47" w14:textId="77777777" w:rsidR="00522263" w:rsidRPr="00522263" w:rsidRDefault="00522263" w:rsidP="0099793C">
      <w:pPr>
        <w:rPr>
          <w:lang w:val="en-IN"/>
        </w:rPr>
      </w:pPr>
      <w:r w:rsidRPr="00522263">
        <w:rPr>
          <w:lang w:val="en-IN"/>
        </w:rPr>
        <w:t>Business Logic Layer: Uses Java and Spring Boot to handle book searches, order processing, price calculations, and inventory management.</w:t>
      </w:r>
    </w:p>
    <w:p w14:paraId="6B1577F2" w14:textId="77777777" w:rsidR="00522263" w:rsidRPr="00522263" w:rsidRDefault="00522263" w:rsidP="0099793C">
      <w:pPr>
        <w:rPr>
          <w:lang w:val="en-IN"/>
        </w:rPr>
      </w:pPr>
      <w:r w:rsidRPr="00522263">
        <w:rPr>
          <w:lang w:val="en-IN"/>
        </w:rPr>
        <w:t>Data Layer: Uses MySQL to store book details, inventory, orders, and order items.</w:t>
      </w:r>
    </w:p>
    <w:p w14:paraId="31A76C76" w14:textId="77777777" w:rsidR="00522263" w:rsidRPr="00522263" w:rsidRDefault="00522263" w:rsidP="0099793C">
      <w:pPr>
        <w:rPr>
          <w:lang w:val="en-IN"/>
        </w:rPr>
      </w:pPr>
      <w:r w:rsidRPr="00522263">
        <w:rPr>
          <w:lang w:val="en-IN"/>
        </w:rPr>
        <w:t>Rationale:</w:t>
      </w:r>
    </w:p>
    <w:p w14:paraId="7EF8B3EB" w14:textId="77777777" w:rsidR="00522263" w:rsidRPr="00522263" w:rsidRDefault="00522263" w:rsidP="0099793C">
      <w:pPr>
        <w:rPr>
          <w:lang w:val="en-IN"/>
        </w:rPr>
      </w:pPr>
      <w:r w:rsidRPr="00522263">
        <w:rPr>
          <w:lang w:val="en-IN"/>
        </w:rPr>
        <w:t>Modularity: Separates responsibilities across layers.</w:t>
      </w:r>
    </w:p>
    <w:p w14:paraId="261B4266" w14:textId="77777777" w:rsidR="00522263" w:rsidRPr="00522263" w:rsidRDefault="00522263" w:rsidP="0099793C">
      <w:pPr>
        <w:rPr>
          <w:lang w:val="en-IN"/>
        </w:rPr>
      </w:pPr>
      <w:r w:rsidRPr="00522263">
        <w:rPr>
          <w:lang w:val="en-IN"/>
        </w:rPr>
        <w:t>Maintainability: Makes updates and debugging easier.</w:t>
      </w:r>
    </w:p>
    <w:p w14:paraId="7ECEF8A0" w14:textId="77777777" w:rsidR="00522263" w:rsidRPr="00522263" w:rsidRDefault="00522263" w:rsidP="0099793C">
      <w:pPr>
        <w:rPr>
          <w:lang w:val="en-IN"/>
        </w:rPr>
      </w:pPr>
      <w:r w:rsidRPr="00522263">
        <w:rPr>
          <w:lang w:val="en-IN"/>
        </w:rPr>
        <w:t>Testability: Allows individual layers to be tested independently.</w:t>
      </w:r>
    </w:p>
    <w:p w14:paraId="65250D74" w14:textId="77777777" w:rsidR="00522263" w:rsidRPr="00522263" w:rsidRDefault="00522263" w:rsidP="0099793C">
      <w:pPr>
        <w:rPr>
          <w:lang w:val="en-IN"/>
        </w:rPr>
      </w:pPr>
      <w:r w:rsidRPr="00522263">
        <w:rPr>
          <w:lang w:val="en-IN"/>
        </w:rPr>
        <w:t>Scalability: Supports future features and increased usage.</w:t>
      </w:r>
    </w:p>
    <w:p w14:paraId="59821ABE" w14:textId="77777777" w:rsidR="00522263" w:rsidRPr="00522263" w:rsidRDefault="00522263" w:rsidP="0099793C">
      <w:pPr>
        <w:rPr>
          <w:lang w:val="en-IN"/>
        </w:rPr>
      </w:pPr>
      <w:r w:rsidRPr="00522263">
        <w:rPr>
          <w:lang w:val="en-IN"/>
        </w:rPr>
        <w:t>Security: Ensures database operations are handled by the backend.</w:t>
      </w:r>
    </w:p>
    <w:p w14:paraId="723F1737" w14:textId="77777777" w:rsidR="00522263" w:rsidRPr="00522263" w:rsidRDefault="00522263" w:rsidP="0099793C"/>
    <w:p w14:paraId="4D956888" w14:textId="77777777" w:rsidR="00C328ED" w:rsidRPr="0099793C" w:rsidRDefault="00000000" w:rsidP="0099793C">
      <w:pPr>
        <w:rPr>
          <w:b/>
          <w:bCs/>
          <w:sz w:val="28"/>
          <w:szCs w:val="36"/>
        </w:rPr>
      </w:pPr>
      <w:r w:rsidRPr="0099793C">
        <w:rPr>
          <w:b/>
          <w:bCs/>
          <w:sz w:val="28"/>
          <w:szCs w:val="36"/>
        </w:rPr>
        <w:t>3.6 Technology Stack and Data Stores</w:t>
      </w:r>
    </w:p>
    <w:p w14:paraId="5EF55098" w14:textId="77777777" w:rsidR="00522263" w:rsidRPr="00522263" w:rsidRDefault="00522263" w:rsidP="0099793C">
      <w:pPr>
        <w:rPr>
          <w:lang w:val="en-IN"/>
        </w:rPr>
      </w:pPr>
      <w:r w:rsidRPr="00522263">
        <w:rPr>
          <w:lang w:val="en-IN"/>
        </w:rPr>
        <w:t>The project uses the following technologies to develop and manage the Online Bookstore.</w:t>
      </w:r>
    </w:p>
    <w:p w14:paraId="0421CB49" w14:textId="77777777" w:rsidR="00522263" w:rsidRPr="00522263" w:rsidRDefault="00522263" w:rsidP="0099793C">
      <w:pPr>
        <w:rPr>
          <w:lang w:val="en-IN"/>
        </w:rPr>
      </w:pPr>
      <w:r w:rsidRPr="00522263">
        <w:rPr>
          <w:lang w:val="en-IN"/>
        </w:rPr>
        <w:t>Technology Stack:</w:t>
      </w:r>
    </w:p>
    <w:p w14:paraId="1F8070DC" w14:textId="77777777" w:rsidR="00522263" w:rsidRPr="00522263" w:rsidRDefault="00522263" w:rsidP="0099793C">
      <w:pPr>
        <w:rPr>
          <w:lang w:val="en-IN"/>
        </w:rPr>
      </w:pPr>
      <w:r w:rsidRPr="00522263">
        <w:rPr>
          <w:lang w:val="en-IN"/>
        </w:rPr>
        <w:t>Frontend – React and Vite: Builds the user interface and supports frontend development.</w:t>
      </w:r>
    </w:p>
    <w:p w14:paraId="1D766A63" w14:textId="77777777" w:rsidR="00522263" w:rsidRPr="00522263" w:rsidRDefault="00522263" w:rsidP="0099793C">
      <w:pPr>
        <w:rPr>
          <w:lang w:val="en-IN"/>
        </w:rPr>
      </w:pPr>
      <w:r w:rsidRPr="00522263">
        <w:rPr>
          <w:lang w:val="en-IN"/>
        </w:rPr>
        <w:t>Backend – Java and Spring Boot: Implements business logic and REST APIs.</w:t>
      </w:r>
    </w:p>
    <w:p w14:paraId="62DC0FDC" w14:textId="77777777" w:rsidR="00522263" w:rsidRPr="00522263" w:rsidRDefault="00522263" w:rsidP="0099793C">
      <w:pPr>
        <w:rPr>
          <w:lang w:val="en-IN"/>
        </w:rPr>
      </w:pPr>
      <w:r w:rsidRPr="00522263">
        <w:rPr>
          <w:lang w:val="en-IN"/>
        </w:rPr>
        <w:t>Database – MySQL: Stores and manages structured application data.</w:t>
      </w:r>
    </w:p>
    <w:p w14:paraId="2F595818" w14:textId="77777777" w:rsidR="00522263" w:rsidRPr="00522263" w:rsidRDefault="00522263" w:rsidP="0099793C">
      <w:pPr>
        <w:rPr>
          <w:lang w:val="en-IN"/>
        </w:rPr>
      </w:pPr>
      <w:r w:rsidRPr="00522263">
        <w:rPr>
          <w:lang w:val="en-IN"/>
        </w:rPr>
        <w:t>Communication – REST APIs and JSON: Enables data exchange between the frontend and backend.</w:t>
      </w:r>
    </w:p>
    <w:p w14:paraId="11955D26" w14:textId="77777777" w:rsidR="00522263" w:rsidRPr="00522263" w:rsidRDefault="00522263" w:rsidP="0099793C">
      <w:pPr>
        <w:rPr>
          <w:lang w:val="en-IN"/>
        </w:rPr>
      </w:pPr>
      <w:r w:rsidRPr="00522263">
        <w:rPr>
          <w:lang w:val="en-IN"/>
        </w:rPr>
        <w:t>Version Control – Git and GitHub: Supports collaboration and source-code management.</w:t>
      </w:r>
    </w:p>
    <w:p w14:paraId="2A2338C6" w14:textId="77777777" w:rsidR="00522263" w:rsidRPr="00522263" w:rsidRDefault="00522263" w:rsidP="0099793C">
      <w:pPr>
        <w:rPr>
          <w:lang w:val="en-IN"/>
        </w:rPr>
      </w:pPr>
      <w:r w:rsidRPr="00522263">
        <w:rPr>
          <w:lang w:val="en-IN"/>
        </w:rPr>
        <w:t>Testing Tools: Support unit, integration, and API testing.</w:t>
      </w:r>
    </w:p>
    <w:p w14:paraId="00942D00" w14:textId="77777777" w:rsidR="00C328ED" w:rsidRDefault="00C328ED" w:rsidP="0099793C">
      <w:pPr>
        <w:rPr>
          <w:rFonts w:hint="eastAsia"/>
        </w:rPr>
      </w:pPr>
    </w:p>
    <w:p w14:paraId="4F8F0C8D" w14:textId="77777777" w:rsidR="00C328ED" w:rsidRPr="0099793C" w:rsidRDefault="00000000" w:rsidP="0099793C">
      <w:pPr>
        <w:rPr>
          <w:b/>
          <w:bCs/>
          <w:sz w:val="28"/>
          <w:szCs w:val="36"/>
        </w:rPr>
      </w:pPr>
      <w:r w:rsidRPr="0099793C">
        <w:rPr>
          <w:b/>
          <w:bCs/>
          <w:sz w:val="28"/>
          <w:szCs w:val="36"/>
        </w:rPr>
        <w:t>3.7 Key Risks and Mitigations</w:t>
      </w:r>
    </w:p>
    <w:p w14:paraId="04010236" w14:textId="77777777" w:rsidR="00522263" w:rsidRPr="00522263" w:rsidRDefault="00522263" w:rsidP="0099793C">
      <w:pPr>
        <w:rPr>
          <w:lang w:val="en-IN"/>
        </w:rPr>
      </w:pPr>
      <w:r w:rsidRPr="00522263">
        <w:rPr>
          <w:lang w:val="en-IN"/>
        </w:rPr>
        <w:t>The Online Bookstore may face technical and operational risks that could affect its reliability, security, and usability.</w:t>
      </w:r>
    </w:p>
    <w:p w14:paraId="476E2A3E" w14:textId="77777777" w:rsidR="00661544" w:rsidRDefault="00522263" w:rsidP="0099793C">
      <w:pPr>
        <w:rPr>
          <w:lang w:val="en-IN"/>
        </w:rPr>
      </w:pPr>
      <w:r w:rsidRPr="00522263">
        <w:rPr>
          <w:lang w:val="en-IN"/>
        </w:rPr>
        <w:t xml:space="preserve">Inventory Inconsistency: Multiple users may purchase the same book when stock is limited. </w:t>
      </w:r>
    </w:p>
    <w:p w14:paraId="35BE9581" w14:textId="3AB4DC24" w:rsidR="00522263" w:rsidRPr="00522263" w:rsidRDefault="00522263" w:rsidP="0099793C">
      <w:pPr>
        <w:rPr>
          <w:lang w:val="en-IN"/>
        </w:rPr>
      </w:pPr>
      <w:r w:rsidRPr="00522263">
        <w:rPr>
          <w:lang w:val="en-IN"/>
        </w:rPr>
        <w:t>Mitigation: Validate stock during checkout and use database transactions to update inventory consistently.</w:t>
      </w:r>
    </w:p>
    <w:p w14:paraId="0ED5CA0C" w14:textId="77777777" w:rsidR="00661544" w:rsidRDefault="00522263" w:rsidP="0099793C">
      <w:pPr>
        <w:rPr>
          <w:lang w:val="en-IN"/>
        </w:rPr>
      </w:pPr>
      <w:r w:rsidRPr="00522263">
        <w:rPr>
          <w:lang w:val="en-IN"/>
        </w:rPr>
        <w:t xml:space="preserve">Security Vulnerabilities: Invalid inputs or unauthorized requests may compromise the application. </w:t>
      </w:r>
    </w:p>
    <w:p w14:paraId="6B7A3F11" w14:textId="48C6D492" w:rsidR="00522263" w:rsidRPr="00522263" w:rsidRDefault="00522263" w:rsidP="0099793C">
      <w:pPr>
        <w:rPr>
          <w:lang w:val="en-IN"/>
        </w:rPr>
      </w:pPr>
      <w:r w:rsidRPr="00522263">
        <w:rPr>
          <w:lang w:val="en-IN"/>
        </w:rPr>
        <w:t>Mitigation: Implement server-side validation, authentication where required, and secure database access.</w:t>
      </w:r>
    </w:p>
    <w:p w14:paraId="609B8193" w14:textId="77777777" w:rsidR="00661544" w:rsidRDefault="00522263" w:rsidP="0099793C">
      <w:pPr>
        <w:rPr>
          <w:lang w:val="en-IN"/>
        </w:rPr>
      </w:pPr>
      <w:r w:rsidRPr="00522263">
        <w:rPr>
          <w:lang w:val="en-IN"/>
        </w:rPr>
        <w:t xml:space="preserve">System Failure: Backend or database failures may interrupt purchases. </w:t>
      </w:r>
    </w:p>
    <w:p w14:paraId="4BD25AC6" w14:textId="003DDEDD" w:rsidR="00522263" w:rsidRPr="00522263" w:rsidRDefault="00522263" w:rsidP="0099793C">
      <w:pPr>
        <w:rPr>
          <w:lang w:val="en-IN"/>
        </w:rPr>
      </w:pPr>
      <w:r w:rsidRPr="00522263">
        <w:rPr>
          <w:lang w:val="en-IN"/>
        </w:rPr>
        <w:t>Mitigation: Implement error handling, logging, and regular database backups.</w:t>
      </w:r>
    </w:p>
    <w:p w14:paraId="28F5FED4" w14:textId="77777777" w:rsidR="00661544" w:rsidRDefault="00522263" w:rsidP="0099793C">
      <w:pPr>
        <w:rPr>
          <w:lang w:val="en-IN"/>
        </w:rPr>
      </w:pPr>
      <w:r w:rsidRPr="00522263">
        <w:rPr>
          <w:lang w:val="en-IN"/>
        </w:rPr>
        <w:t xml:space="preserve">Performance Issues: Large numbers of books or users may slow searches and transactions. </w:t>
      </w:r>
    </w:p>
    <w:p w14:paraId="5FF13179" w14:textId="77022944" w:rsidR="00522263" w:rsidRPr="00522263" w:rsidRDefault="00522263" w:rsidP="0099793C">
      <w:pPr>
        <w:rPr>
          <w:lang w:val="en-IN"/>
        </w:rPr>
      </w:pPr>
      <w:r w:rsidRPr="00522263">
        <w:rPr>
          <w:lang w:val="en-IN"/>
        </w:rPr>
        <w:t>Mitigation: Optimize database queries and use pagination for book listings.</w:t>
      </w:r>
    </w:p>
    <w:p w14:paraId="6B6AB081" w14:textId="77777777" w:rsidR="00661544" w:rsidRDefault="00522263" w:rsidP="0099793C">
      <w:pPr>
        <w:rPr>
          <w:lang w:val="en-IN"/>
        </w:rPr>
      </w:pPr>
      <w:r w:rsidRPr="00522263">
        <w:rPr>
          <w:lang w:val="en-IN"/>
        </w:rPr>
        <w:t xml:space="preserve">Integration Errors: Communication between frontend, backend, and database may fail. </w:t>
      </w:r>
    </w:p>
    <w:p w14:paraId="4303DD1A" w14:textId="0C7E7C14" w:rsidR="00522263" w:rsidRPr="00522263" w:rsidRDefault="00522263" w:rsidP="0099793C">
      <w:pPr>
        <w:rPr>
          <w:lang w:val="en-IN"/>
        </w:rPr>
      </w:pPr>
      <w:r w:rsidRPr="00522263">
        <w:rPr>
          <w:lang w:val="en-IN"/>
        </w:rPr>
        <w:t>Mitigation: Perform API and integration testing throughout development.</w:t>
      </w:r>
    </w:p>
    <w:p w14:paraId="6C1EF8C6" w14:textId="77777777" w:rsidR="00C328ED" w:rsidRDefault="00C328ED" w:rsidP="0099793C">
      <w:pPr>
        <w:rPr>
          <w:rFonts w:hint="eastAsia"/>
        </w:rPr>
      </w:pPr>
    </w:p>
    <w:p w14:paraId="7B3AA46F" w14:textId="77777777" w:rsidR="00C328ED" w:rsidRPr="0099793C" w:rsidRDefault="00000000" w:rsidP="0099793C">
      <w:pPr>
        <w:rPr>
          <w:b/>
          <w:bCs/>
          <w:sz w:val="28"/>
          <w:szCs w:val="36"/>
        </w:rPr>
      </w:pPr>
      <w:r w:rsidRPr="0099793C">
        <w:rPr>
          <w:b/>
          <w:bCs/>
          <w:sz w:val="28"/>
          <w:szCs w:val="36"/>
        </w:rPr>
        <w:t>3.8 Requirements Traceability</w:t>
      </w:r>
    </w:p>
    <w:p w14:paraId="0DFEBB66" w14:textId="77777777" w:rsidR="00661544" w:rsidRPr="00661544" w:rsidRDefault="00661544" w:rsidP="0099793C">
      <w:pPr>
        <w:rPr>
          <w:lang w:val="en-IN"/>
        </w:rPr>
      </w:pPr>
      <w:r w:rsidRPr="00661544">
        <w:rPr>
          <w:lang w:val="en-IN"/>
        </w:rPr>
        <w:t>Requirements traceability ensures that every project requirement is connected to its design, implementation, and testing activities.</w:t>
      </w:r>
    </w:p>
    <w:p w14:paraId="0067EB16" w14:textId="77777777" w:rsidR="00661544" w:rsidRPr="00661544" w:rsidRDefault="00661544" w:rsidP="0099793C">
      <w:pPr>
        <w:rPr>
          <w:lang w:val="en-IN"/>
        </w:rPr>
      </w:pPr>
      <w:r w:rsidRPr="00661544">
        <w:rPr>
          <w:lang w:val="en-IN"/>
        </w:rPr>
        <w:t>Requirement Identification: Assign a unique ID to each functional and non-functional requirement.</w:t>
      </w:r>
    </w:p>
    <w:p w14:paraId="2DB252DB" w14:textId="77777777" w:rsidR="00661544" w:rsidRPr="00661544" w:rsidRDefault="00661544" w:rsidP="0099793C">
      <w:pPr>
        <w:rPr>
          <w:lang w:val="en-IN"/>
        </w:rPr>
      </w:pPr>
      <w:r w:rsidRPr="00661544">
        <w:rPr>
          <w:lang w:val="en-IN"/>
        </w:rPr>
        <w:t>Design Mapping: Link requirements to the relevant architecture components and modules.</w:t>
      </w:r>
    </w:p>
    <w:p w14:paraId="2D216750" w14:textId="77777777" w:rsidR="00661544" w:rsidRPr="00661544" w:rsidRDefault="00661544" w:rsidP="0099793C">
      <w:pPr>
        <w:rPr>
          <w:lang w:val="en-IN"/>
        </w:rPr>
      </w:pPr>
      <w:r w:rsidRPr="00661544">
        <w:rPr>
          <w:lang w:val="en-IN"/>
        </w:rPr>
        <w:t>Implementation Tracking: Identify the frontend, backend, or database component responsible for each requirement.</w:t>
      </w:r>
    </w:p>
    <w:p w14:paraId="7585426C" w14:textId="77777777" w:rsidR="00661544" w:rsidRPr="00661544" w:rsidRDefault="00661544" w:rsidP="0099793C">
      <w:pPr>
        <w:rPr>
          <w:lang w:val="en-IN"/>
        </w:rPr>
      </w:pPr>
      <w:r w:rsidRPr="00661544">
        <w:rPr>
          <w:lang w:val="en-IN"/>
        </w:rPr>
        <w:t>Test Case Mapping: Associate each requirement with one or more test cases to verify its implementation.</w:t>
      </w:r>
    </w:p>
    <w:p w14:paraId="14522BB0" w14:textId="77777777" w:rsidR="00661544" w:rsidRPr="00661544" w:rsidRDefault="00661544" w:rsidP="0099793C">
      <w:pPr>
        <w:rPr>
          <w:lang w:val="en-IN"/>
        </w:rPr>
      </w:pPr>
      <w:r w:rsidRPr="00661544">
        <w:rPr>
          <w:lang w:val="en-IN"/>
        </w:rPr>
        <w:t>Coverage Review: Track test results and identify requirements that are incomplete or untested.</w:t>
      </w:r>
    </w:p>
    <w:p w14:paraId="2F62BB8E" w14:textId="77777777" w:rsidR="00661544" w:rsidRPr="00661544" w:rsidRDefault="00661544" w:rsidP="0099793C">
      <w:pPr>
        <w:rPr>
          <w:lang w:val="en-IN"/>
        </w:rPr>
      </w:pPr>
      <w:r w:rsidRPr="00661544">
        <w:rPr>
          <w:lang w:val="en-IN"/>
        </w:rPr>
        <w:t>A Requirements Traceability Matrix (RTM) will be maintained to connect requirement IDs, system modules, test cases, and testing status. This helps the QA team verify that all requirements are implemented and tested.</w:t>
      </w:r>
    </w:p>
    <w:p w14:paraId="7B22E5CF" w14:textId="77777777" w:rsidR="00C328ED" w:rsidRDefault="00C328ED" w:rsidP="0099793C">
      <w:pPr>
        <w:rPr>
          <w:rFonts w:hint="eastAsia"/>
        </w:rPr>
      </w:pPr>
    </w:p>
    <w:p w14:paraId="04D73F66" w14:textId="77777777" w:rsidR="00C328ED" w:rsidRPr="0099793C" w:rsidRDefault="00000000" w:rsidP="0099793C">
      <w:pPr>
        <w:rPr>
          <w:b/>
          <w:bCs/>
          <w:sz w:val="28"/>
          <w:szCs w:val="36"/>
        </w:rPr>
      </w:pPr>
      <w:r w:rsidRPr="0099793C">
        <w:rPr>
          <w:b/>
          <w:bCs/>
          <w:sz w:val="28"/>
          <w:szCs w:val="36"/>
        </w:rPr>
        <w:t>3.9 Security Architecture and Threat Model</w:t>
      </w:r>
    </w:p>
    <w:p w14:paraId="4DC5CF44" w14:textId="77777777" w:rsidR="00661544" w:rsidRPr="00661544" w:rsidRDefault="00661544" w:rsidP="0099793C">
      <w:pPr>
        <w:rPr>
          <w:lang w:val="en-IN"/>
        </w:rPr>
      </w:pPr>
      <w:r w:rsidRPr="00661544">
        <w:rPr>
          <w:lang w:val="en-IN"/>
        </w:rPr>
        <w:t>The security architecture aims to protect user information, prevent unauthorized access, and maintain the integrity of book and order data.</w:t>
      </w:r>
    </w:p>
    <w:p w14:paraId="38AD397F" w14:textId="77777777" w:rsidR="00661544" w:rsidRPr="00661544" w:rsidRDefault="00661544" w:rsidP="0099793C">
      <w:pPr>
        <w:rPr>
          <w:lang w:val="en-IN"/>
        </w:rPr>
      </w:pPr>
      <w:r w:rsidRPr="00661544">
        <w:rPr>
          <w:lang w:val="en-IN"/>
        </w:rPr>
        <w:t>Security Measures:</w:t>
      </w:r>
    </w:p>
    <w:p w14:paraId="68839626" w14:textId="77777777" w:rsidR="00661544" w:rsidRPr="00661544" w:rsidRDefault="00661544" w:rsidP="0099793C">
      <w:pPr>
        <w:rPr>
          <w:lang w:val="en-IN"/>
        </w:rPr>
      </w:pPr>
      <w:r w:rsidRPr="00661544">
        <w:rPr>
          <w:lang w:val="en-IN"/>
        </w:rPr>
        <w:t>Input Validation: Validate user inputs on the backend to prevent malformed requests and injection attacks.</w:t>
      </w:r>
    </w:p>
    <w:p w14:paraId="1B2427EB" w14:textId="77777777" w:rsidR="00661544" w:rsidRPr="00661544" w:rsidRDefault="00661544" w:rsidP="0099793C">
      <w:pPr>
        <w:rPr>
          <w:lang w:val="en-IN"/>
        </w:rPr>
      </w:pPr>
      <w:r w:rsidRPr="00661544">
        <w:rPr>
          <w:lang w:val="en-IN"/>
        </w:rPr>
        <w:t>Access Control: Implement authentication and role-based authorization if customer and administrator accounts are included.</w:t>
      </w:r>
    </w:p>
    <w:p w14:paraId="551C1C5D" w14:textId="77777777" w:rsidR="00661544" w:rsidRPr="00661544" w:rsidRDefault="00661544" w:rsidP="0099793C">
      <w:pPr>
        <w:rPr>
          <w:lang w:val="en-IN"/>
        </w:rPr>
      </w:pPr>
      <w:r w:rsidRPr="00661544">
        <w:rPr>
          <w:lang w:val="en-IN"/>
        </w:rPr>
        <w:t>Secure Database Access: Use parameterized queries and keep database credentials out of frontend code.</w:t>
      </w:r>
    </w:p>
    <w:p w14:paraId="32790C41" w14:textId="77777777" w:rsidR="00661544" w:rsidRPr="00661544" w:rsidRDefault="00661544" w:rsidP="0099793C">
      <w:pPr>
        <w:rPr>
          <w:lang w:val="en-IN"/>
        </w:rPr>
      </w:pPr>
      <w:r w:rsidRPr="00661544">
        <w:rPr>
          <w:lang w:val="en-IN"/>
        </w:rPr>
        <w:t>Data Protection: Use HTTPS in deployment to protect data transmitted between the client and server.</w:t>
      </w:r>
    </w:p>
    <w:p w14:paraId="68D7E5BD" w14:textId="77777777" w:rsidR="00661544" w:rsidRPr="00661544" w:rsidRDefault="00661544" w:rsidP="0099793C">
      <w:pPr>
        <w:rPr>
          <w:lang w:val="en-IN"/>
        </w:rPr>
      </w:pPr>
      <w:r w:rsidRPr="00661544">
        <w:rPr>
          <w:lang w:val="en-IN"/>
        </w:rPr>
        <w:t>Error Handling: Avoid exposing database details or sensitive information in error messages.</w:t>
      </w:r>
    </w:p>
    <w:p w14:paraId="3D95727B" w14:textId="77777777" w:rsidR="00661544" w:rsidRPr="00661544" w:rsidRDefault="00661544" w:rsidP="0099793C">
      <w:pPr>
        <w:rPr>
          <w:lang w:val="en-IN"/>
        </w:rPr>
      </w:pPr>
      <w:r w:rsidRPr="00661544">
        <w:rPr>
          <w:lang w:val="en-IN"/>
        </w:rPr>
        <w:t>Logging and Monitoring: Record important application events and errors without logging passwords or other sensitive data.</w:t>
      </w:r>
    </w:p>
    <w:p w14:paraId="2955A4F6" w14:textId="77777777" w:rsidR="00661544" w:rsidRPr="00661544" w:rsidRDefault="00661544" w:rsidP="0099793C">
      <w:pPr>
        <w:rPr>
          <w:lang w:val="en-IN"/>
        </w:rPr>
      </w:pPr>
      <w:r w:rsidRPr="00661544">
        <w:rPr>
          <w:lang w:val="en-IN"/>
        </w:rPr>
        <w:t>Threat Model:</w:t>
      </w:r>
    </w:p>
    <w:p w14:paraId="55A647C2" w14:textId="77777777" w:rsidR="00661544" w:rsidRPr="00661544" w:rsidRDefault="00661544" w:rsidP="0099793C">
      <w:pPr>
        <w:rPr>
          <w:lang w:val="en-IN"/>
        </w:rPr>
      </w:pPr>
      <w:r w:rsidRPr="00661544">
        <w:rPr>
          <w:lang w:val="en-IN"/>
        </w:rPr>
        <w:t>SQL Injection: Malicious input may manipulate database queries. Mitigation: Use parameterized queries and input validation.</w:t>
      </w:r>
    </w:p>
    <w:p w14:paraId="671BC7DF" w14:textId="77777777" w:rsidR="00661544" w:rsidRPr="00661544" w:rsidRDefault="00661544" w:rsidP="0099793C">
      <w:pPr>
        <w:rPr>
          <w:lang w:val="en-IN"/>
        </w:rPr>
      </w:pPr>
      <w:r w:rsidRPr="00661544">
        <w:rPr>
          <w:lang w:val="en-IN"/>
        </w:rPr>
        <w:t>Unauthorized Access: Users may attempt to access restricted functions or other users' orders. Mitigation: Enforce authentication and authorization where applicable.</w:t>
      </w:r>
    </w:p>
    <w:p w14:paraId="2FCFB385" w14:textId="77777777" w:rsidR="00661544" w:rsidRPr="00661544" w:rsidRDefault="00661544" w:rsidP="0099793C">
      <w:pPr>
        <w:rPr>
          <w:lang w:val="en-IN"/>
        </w:rPr>
      </w:pPr>
      <w:r w:rsidRPr="00661544">
        <w:rPr>
          <w:lang w:val="en-IN"/>
        </w:rPr>
        <w:t>Price or Stock Manipulation: A user may alter client-side prices or quantities. Mitigation: Calculate prices and validate stock on the backend.</w:t>
      </w:r>
    </w:p>
    <w:p w14:paraId="4E26B24F" w14:textId="77777777" w:rsidR="00661544" w:rsidRPr="00661544" w:rsidRDefault="00661544" w:rsidP="0099793C">
      <w:pPr>
        <w:rPr>
          <w:lang w:val="en-IN"/>
        </w:rPr>
      </w:pPr>
      <w:r w:rsidRPr="00661544">
        <w:rPr>
          <w:lang w:val="en-IN"/>
        </w:rPr>
        <w:t>Data Exposure: Sensitive information may be disclosed through insecure communication or logs. Mitigation: Use HTTPS and restrict access to sensitive data.</w:t>
      </w:r>
    </w:p>
    <w:p w14:paraId="3D9354FE" w14:textId="77777777" w:rsidR="00661544" w:rsidRPr="00661544" w:rsidRDefault="00661544" w:rsidP="0099793C">
      <w:pPr>
        <w:rPr>
          <w:lang w:val="en-IN"/>
        </w:rPr>
      </w:pPr>
      <w:r w:rsidRPr="00661544">
        <w:rPr>
          <w:lang w:val="en-IN"/>
        </w:rPr>
        <w:t>Denial of Service: Excessive requests may affect application availability. Mitigation: Apply request limits and appropriate error handling where feasible.</w:t>
      </w:r>
    </w:p>
    <w:p w14:paraId="6797B506" w14:textId="4FC0444D" w:rsidR="00661544" w:rsidRDefault="00661544" w:rsidP="0099793C">
      <w:pPr>
        <w:rPr>
          <w:lang w:val="en-IN"/>
        </w:rPr>
      </w:pPr>
      <w:r w:rsidRPr="00661544">
        <w:rPr>
          <w:lang w:val="en-IN"/>
        </w:rPr>
        <w:t>These measures form the proposed security design. Features such as user authentication, administrator roles, and HTTPS must be implemented and tested according to the final project scope.</w:t>
      </w:r>
    </w:p>
    <w:p w14:paraId="175C799D" w14:textId="77777777" w:rsidR="0099793C" w:rsidRPr="00661544" w:rsidRDefault="0099793C" w:rsidP="0099793C">
      <w:pPr>
        <w:rPr>
          <w:lang w:val="en-IN"/>
        </w:rPr>
      </w:pPr>
    </w:p>
    <w:p w14:paraId="08D72462" w14:textId="77777777" w:rsidR="00C328ED" w:rsidRPr="0099793C" w:rsidRDefault="00000000" w:rsidP="0099793C">
      <w:pPr>
        <w:rPr>
          <w:b/>
          <w:bCs/>
          <w:sz w:val="28"/>
          <w:szCs w:val="36"/>
        </w:rPr>
      </w:pPr>
      <w:r w:rsidRPr="0099793C">
        <w:rPr>
          <w:b/>
          <w:bCs/>
          <w:sz w:val="28"/>
          <w:szCs w:val="36"/>
        </w:rPr>
        <w:t>4. Design</w:t>
      </w:r>
    </w:p>
    <w:p w14:paraId="409B8550" w14:textId="77777777" w:rsidR="00C328ED" w:rsidRPr="0099793C" w:rsidRDefault="00000000" w:rsidP="0099793C">
      <w:pPr>
        <w:rPr>
          <w:b/>
          <w:bCs/>
          <w:sz w:val="28"/>
          <w:szCs w:val="36"/>
        </w:rPr>
      </w:pPr>
      <w:r w:rsidRPr="0099793C">
        <w:rPr>
          <w:b/>
          <w:bCs/>
          <w:sz w:val="28"/>
          <w:szCs w:val="36"/>
        </w:rPr>
        <w:t>4.1 Design Overview</w:t>
      </w:r>
    </w:p>
    <w:p w14:paraId="6E1291BA" w14:textId="77777777" w:rsidR="00661544" w:rsidRPr="00661544" w:rsidRDefault="00661544" w:rsidP="0099793C">
      <w:pPr>
        <w:rPr>
          <w:lang w:val="en-IN"/>
        </w:rPr>
      </w:pPr>
      <w:r w:rsidRPr="00661544">
        <w:rPr>
          <w:lang w:val="en-IN"/>
        </w:rPr>
        <w:t>The Online Bookstore follows a three-tier architecture consisting of the presentation, business logic, and data layers. These layers work together to provide a simple and reliable platform for buying and selling books online.</w:t>
      </w:r>
    </w:p>
    <w:p w14:paraId="596D8222" w14:textId="77777777" w:rsidR="00661544" w:rsidRPr="00661544" w:rsidRDefault="00661544" w:rsidP="0099793C">
      <w:pPr>
        <w:rPr>
          <w:lang w:val="en-IN"/>
        </w:rPr>
      </w:pPr>
      <w:r w:rsidRPr="00661544">
        <w:rPr>
          <w:lang w:val="en-IN"/>
        </w:rPr>
        <w:t>Presentation Layer: Provides the interface for browsing books, searching titles, managing the cart, and placing orders.</w:t>
      </w:r>
    </w:p>
    <w:p w14:paraId="59262C0A" w14:textId="77777777" w:rsidR="00661544" w:rsidRPr="00661544" w:rsidRDefault="00661544" w:rsidP="0099793C">
      <w:pPr>
        <w:rPr>
          <w:lang w:val="en-IN"/>
        </w:rPr>
      </w:pPr>
      <w:r w:rsidRPr="00661544">
        <w:rPr>
          <w:lang w:val="en-IN"/>
        </w:rPr>
        <w:t>Business Logic Layer: Handles book searches, order validation, price calculations, and inventory updates.</w:t>
      </w:r>
    </w:p>
    <w:p w14:paraId="287465BC" w14:textId="77777777" w:rsidR="00661544" w:rsidRPr="00661544" w:rsidRDefault="00661544" w:rsidP="0099793C">
      <w:pPr>
        <w:rPr>
          <w:lang w:val="en-IN"/>
        </w:rPr>
      </w:pPr>
      <w:r w:rsidRPr="00661544">
        <w:rPr>
          <w:lang w:val="en-IN"/>
        </w:rPr>
        <w:t>Data Layer: Stores book details, stock information, orders, and order items in MySQL.</w:t>
      </w:r>
    </w:p>
    <w:p w14:paraId="146F9891" w14:textId="77777777" w:rsidR="00661544" w:rsidRPr="00661544" w:rsidRDefault="00661544" w:rsidP="0099793C">
      <w:pPr>
        <w:rPr>
          <w:lang w:val="en-IN"/>
        </w:rPr>
      </w:pPr>
      <w:r w:rsidRPr="00661544">
        <w:rPr>
          <w:lang w:val="en-IN"/>
        </w:rPr>
        <w:t>This modular design improves maintainability, testing, and future scalability.</w:t>
      </w:r>
    </w:p>
    <w:p w14:paraId="22A72006" w14:textId="77777777" w:rsidR="00661544" w:rsidRDefault="00661544" w:rsidP="0099793C"/>
    <w:p w14:paraId="165DB585" w14:textId="6B93DD8B" w:rsidR="00C328ED" w:rsidRPr="0099793C" w:rsidRDefault="00000000" w:rsidP="0099793C">
      <w:pPr>
        <w:rPr>
          <w:b/>
          <w:bCs/>
          <w:sz w:val="28"/>
          <w:szCs w:val="28"/>
        </w:rPr>
      </w:pPr>
      <w:r w:rsidRPr="0099793C">
        <w:rPr>
          <w:b/>
          <w:bCs/>
          <w:sz w:val="28"/>
          <w:szCs w:val="28"/>
        </w:rPr>
        <w:t>4.2 UML-Style Sequence Diagrams</w:t>
      </w:r>
    </w:p>
    <w:p w14:paraId="3E2A1DB7" w14:textId="2DCF6DD8" w:rsidR="00661544" w:rsidRPr="0099793C" w:rsidRDefault="00661544" w:rsidP="0099793C">
      <w:pPr>
        <w:rPr>
          <w:b/>
          <w:lang w:val="en-IN"/>
        </w:rPr>
      </w:pPr>
      <w:r w:rsidRPr="0099793C">
        <w:rPr>
          <w:b/>
          <w:lang w:val="en-IN"/>
        </w:rPr>
        <w:t>Diagram 1: Browse Books</w:t>
      </w:r>
    </w:p>
    <w:p w14:paraId="70C2C461" w14:textId="77777777" w:rsidR="00661544" w:rsidRDefault="00661544" w:rsidP="0099793C">
      <w:pPr>
        <w:rPr>
          <w:lang w:val="en-IN"/>
        </w:rPr>
      </w:pPr>
      <w:r w:rsidRPr="00661544">
        <w:rPr>
          <w:lang w:val="en-IN"/>
        </w:rPr>
        <w:t>This diagram shows how a customer searches for books and receives results from the database.</w:t>
      </w:r>
    </w:p>
    <w:p w14:paraId="1D5FAA11" w14:textId="0797C869" w:rsidR="0099793C" w:rsidRDefault="0099793C" w:rsidP="0099793C">
      <w:pPr>
        <w:rPr>
          <w:lang w:val="en-IN"/>
        </w:rPr>
      </w:pPr>
      <w:r>
        <w:rPr>
          <w:noProof/>
        </w:rPr>
        <w:drawing>
          <wp:inline distT="0" distB="0" distL="0" distR="0" wp14:anchorId="3100D076" wp14:editId="087EE805">
            <wp:extent cx="3954145" cy="3378200"/>
            <wp:effectExtent l="0" t="0" r="8255" b="0"/>
            <wp:docPr id="200397065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4145" cy="3378200"/>
                    </a:xfrm>
                    <a:prstGeom prst="rect">
                      <a:avLst/>
                    </a:prstGeom>
                    <a:noFill/>
                    <a:ln>
                      <a:noFill/>
                    </a:ln>
                  </pic:spPr>
                </pic:pic>
              </a:graphicData>
            </a:graphic>
          </wp:inline>
        </w:drawing>
      </w:r>
    </w:p>
    <w:p w14:paraId="48D59845" w14:textId="77777777" w:rsidR="0099793C" w:rsidRPr="0099793C" w:rsidRDefault="0099793C" w:rsidP="0099793C">
      <w:pPr>
        <w:rPr>
          <w:b/>
          <w:lang w:val="en-IN"/>
        </w:rPr>
      </w:pPr>
      <w:r w:rsidRPr="0099793C">
        <w:rPr>
          <w:b/>
          <w:lang w:val="en-IN"/>
        </w:rPr>
        <w:t>Diagram 2: Place an Order</w:t>
      </w:r>
    </w:p>
    <w:p w14:paraId="453F70A0" w14:textId="77777777" w:rsidR="0099793C" w:rsidRPr="0099793C" w:rsidRDefault="0099793C" w:rsidP="0099793C">
      <w:pPr>
        <w:rPr>
          <w:lang w:val="en-IN"/>
        </w:rPr>
      </w:pPr>
      <w:r w:rsidRPr="0099793C">
        <w:rPr>
          <w:lang w:val="en-IN"/>
        </w:rPr>
        <w:t>This diagram shows the checkout process, including stock validation and order confirmation.</w:t>
      </w:r>
    </w:p>
    <w:p w14:paraId="67545CA0" w14:textId="007DCBAF" w:rsidR="0099793C" w:rsidRPr="00661544" w:rsidRDefault="0099793C" w:rsidP="0099793C">
      <w:pPr>
        <w:rPr>
          <w:lang w:val="en-IN"/>
        </w:rPr>
      </w:pPr>
      <w:r>
        <w:rPr>
          <w:noProof/>
        </w:rPr>
        <w:drawing>
          <wp:inline distT="0" distB="0" distL="0" distR="0" wp14:anchorId="2D2BB54F" wp14:editId="6F001797">
            <wp:extent cx="4028570" cy="3547533"/>
            <wp:effectExtent l="0" t="0" r="0" b="0"/>
            <wp:docPr id="38362321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3211" cy="3551619"/>
                    </a:xfrm>
                    <a:prstGeom prst="rect">
                      <a:avLst/>
                    </a:prstGeom>
                    <a:noFill/>
                    <a:ln>
                      <a:noFill/>
                    </a:ln>
                  </pic:spPr>
                </pic:pic>
              </a:graphicData>
            </a:graphic>
          </wp:inline>
        </w:drawing>
      </w:r>
    </w:p>
    <w:p w14:paraId="4E255A7E" w14:textId="77777777" w:rsidR="00661544" w:rsidRPr="00661544" w:rsidRDefault="00661544" w:rsidP="0099793C"/>
    <w:p w14:paraId="1785A196" w14:textId="77777777" w:rsidR="00C328ED" w:rsidRPr="0099793C" w:rsidRDefault="00000000" w:rsidP="0099793C">
      <w:pPr>
        <w:rPr>
          <w:b/>
          <w:bCs/>
          <w:sz w:val="28"/>
          <w:szCs w:val="28"/>
        </w:rPr>
      </w:pPr>
      <w:r w:rsidRPr="0099793C">
        <w:rPr>
          <w:b/>
          <w:bCs/>
          <w:sz w:val="28"/>
          <w:szCs w:val="28"/>
        </w:rPr>
        <w:t>4.3 API Design</w:t>
      </w:r>
    </w:p>
    <w:p w14:paraId="65C6BD26" w14:textId="77777777" w:rsidR="00661544" w:rsidRPr="00661544" w:rsidRDefault="00661544" w:rsidP="0099793C">
      <w:pPr>
        <w:rPr>
          <w:lang w:val="en-IN"/>
        </w:rPr>
      </w:pPr>
      <w:r w:rsidRPr="00661544">
        <w:rPr>
          <w:lang w:val="en-IN"/>
        </w:rPr>
        <w:t>The system uses REST APIs to enable communication between the frontend and backend.</w:t>
      </w:r>
    </w:p>
    <w:p w14:paraId="14533C24" w14:textId="77777777" w:rsidR="00661544" w:rsidRPr="00661544" w:rsidRDefault="00661544" w:rsidP="0099793C">
      <w:pPr>
        <w:rPr>
          <w:lang w:val="en-IN"/>
        </w:rPr>
      </w:pPr>
      <w:r w:rsidRPr="00661544">
        <w:rPr>
          <w:lang w:val="en-IN"/>
        </w:rPr>
        <w:t>Component 1: Book Catalogue</w:t>
      </w:r>
    </w:p>
    <w:p w14:paraId="5836E2AE" w14:textId="77777777" w:rsidR="00661544" w:rsidRPr="00661544" w:rsidRDefault="00661544" w:rsidP="0099793C">
      <w:pPr>
        <w:rPr>
          <w:lang w:val="en-IN"/>
        </w:rPr>
      </w:pPr>
      <w:r w:rsidRPr="00661544">
        <w:rPr>
          <w:lang w:val="en-IN"/>
        </w:rPr>
        <w:t>Endpoint: /</w:t>
      </w:r>
      <w:proofErr w:type="spellStart"/>
      <w:r w:rsidRPr="00661544">
        <w:rPr>
          <w:lang w:val="en-IN"/>
        </w:rPr>
        <w:t>api</w:t>
      </w:r>
      <w:proofErr w:type="spellEnd"/>
      <w:r w:rsidRPr="00661544">
        <w:rPr>
          <w:lang w:val="en-IN"/>
        </w:rPr>
        <w:t>/books</w:t>
      </w:r>
    </w:p>
    <w:p w14:paraId="4CA3107E" w14:textId="77777777" w:rsidR="00661544" w:rsidRPr="00661544" w:rsidRDefault="00661544" w:rsidP="0099793C">
      <w:pPr>
        <w:rPr>
          <w:lang w:val="en-IN"/>
        </w:rPr>
      </w:pPr>
      <w:r w:rsidRPr="00661544">
        <w:rPr>
          <w:lang w:val="en-IN"/>
        </w:rPr>
        <w:t>Method: GET</w:t>
      </w:r>
    </w:p>
    <w:p w14:paraId="26BC7F1A" w14:textId="77777777" w:rsidR="00661544" w:rsidRPr="00661544" w:rsidRDefault="00661544" w:rsidP="0099793C">
      <w:pPr>
        <w:rPr>
          <w:lang w:val="en-IN"/>
        </w:rPr>
      </w:pPr>
      <w:r w:rsidRPr="00661544">
        <w:rPr>
          <w:lang w:val="en-IN"/>
        </w:rPr>
        <w:t>Request: Optional search query or category parameters.</w:t>
      </w:r>
    </w:p>
    <w:p w14:paraId="2864CD4E" w14:textId="77777777" w:rsidR="00661544" w:rsidRPr="00661544" w:rsidRDefault="00661544" w:rsidP="0099793C">
      <w:pPr>
        <w:rPr>
          <w:lang w:val="en-IN"/>
        </w:rPr>
      </w:pPr>
      <w:r w:rsidRPr="00661544">
        <w:rPr>
          <w:lang w:val="en-IN"/>
        </w:rPr>
        <w:t>Response: List of books containing details such as ID, title, author, price, and available stock.</w:t>
      </w:r>
    </w:p>
    <w:p w14:paraId="3E250067" w14:textId="77777777" w:rsidR="00661544" w:rsidRPr="00661544" w:rsidRDefault="00661544" w:rsidP="0099793C">
      <w:pPr>
        <w:rPr>
          <w:lang w:val="en-IN"/>
        </w:rPr>
      </w:pPr>
      <w:r w:rsidRPr="00661544">
        <w:rPr>
          <w:lang w:val="en-IN"/>
        </w:rPr>
        <w:t>Errors: 400 Bad Request, 500 Internal Server Error.</w:t>
      </w:r>
    </w:p>
    <w:p w14:paraId="2C8D4BCE" w14:textId="77777777" w:rsidR="00661544" w:rsidRPr="00661544" w:rsidRDefault="00661544" w:rsidP="0099793C">
      <w:pPr>
        <w:rPr>
          <w:lang w:val="en-IN"/>
        </w:rPr>
      </w:pPr>
      <w:r w:rsidRPr="00661544">
        <w:rPr>
          <w:lang w:val="en-IN"/>
        </w:rPr>
        <w:t>Component 2: Order Processing</w:t>
      </w:r>
    </w:p>
    <w:p w14:paraId="43A1F640" w14:textId="77777777" w:rsidR="00661544" w:rsidRPr="00661544" w:rsidRDefault="00661544" w:rsidP="0099793C">
      <w:pPr>
        <w:rPr>
          <w:lang w:val="en-IN"/>
        </w:rPr>
      </w:pPr>
      <w:r w:rsidRPr="00661544">
        <w:rPr>
          <w:lang w:val="en-IN"/>
        </w:rPr>
        <w:t>Endpoint: /</w:t>
      </w:r>
      <w:proofErr w:type="spellStart"/>
      <w:r w:rsidRPr="00661544">
        <w:rPr>
          <w:lang w:val="en-IN"/>
        </w:rPr>
        <w:t>api</w:t>
      </w:r>
      <w:proofErr w:type="spellEnd"/>
      <w:r w:rsidRPr="00661544">
        <w:rPr>
          <w:lang w:val="en-IN"/>
        </w:rPr>
        <w:t>/orders</w:t>
      </w:r>
    </w:p>
    <w:p w14:paraId="3770DBFA" w14:textId="77777777" w:rsidR="00661544" w:rsidRPr="00661544" w:rsidRDefault="00661544" w:rsidP="0099793C">
      <w:pPr>
        <w:rPr>
          <w:lang w:val="en-IN"/>
        </w:rPr>
      </w:pPr>
      <w:r w:rsidRPr="00661544">
        <w:rPr>
          <w:lang w:val="en-IN"/>
        </w:rPr>
        <w:t>Method: POST</w:t>
      </w:r>
    </w:p>
    <w:p w14:paraId="7FB3E0C8" w14:textId="77777777" w:rsidR="00661544" w:rsidRPr="00661544" w:rsidRDefault="00661544" w:rsidP="0099793C">
      <w:pPr>
        <w:rPr>
          <w:lang w:val="en-IN"/>
        </w:rPr>
      </w:pPr>
      <w:r w:rsidRPr="00661544">
        <w:rPr>
          <w:lang w:val="en-IN"/>
        </w:rPr>
        <w:t>Request: Book IDs, quantities, and relevant checkout details.</w:t>
      </w:r>
    </w:p>
    <w:p w14:paraId="32C34621" w14:textId="77777777" w:rsidR="00661544" w:rsidRPr="00661544" w:rsidRDefault="00661544" w:rsidP="0099793C">
      <w:pPr>
        <w:rPr>
          <w:lang w:val="en-IN"/>
        </w:rPr>
      </w:pPr>
      <w:r w:rsidRPr="00661544">
        <w:rPr>
          <w:lang w:val="en-IN"/>
        </w:rPr>
        <w:t>Response: Order ID, order status, and total amount.</w:t>
      </w:r>
    </w:p>
    <w:p w14:paraId="08662201" w14:textId="77777777" w:rsidR="00661544" w:rsidRPr="00661544" w:rsidRDefault="00661544" w:rsidP="0099793C">
      <w:pPr>
        <w:rPr>
          <w:lang w:val="en-IN"/>
        </w:rPr>
      </w:pPr>
      <w:r w:rsidRPr="00661544">
        <w:rPr>
          <w:lang w:val="en-IN"/>
        </w:rPr>
        <w:t>Errors: 400 Bad Request for invalid input, 409 Conflict for insufficient stock, 500 Internal Server Error for unexpected failures.</w:t>
      </w:r>
    </w:p>
    <w:p w14:paraId="513334D0" w14:textId="77777777" w:rsidR="00661544" w:rsidRPr="00661544" w:rsidRDefault="00661544" w:rsidP="0099793C">
      <w:pPr>
        <w:rPr>
          <w:lang w:val="en-IN"/>
        </w:rPr>
      </w:pPr>
      <w:r w:rsidRPr="00661544">
        <w:rPr>
          <w:lang w:val="en-IN"/>
        </w:rPr>
        <w:t>The backend must calculate prices and validate stock rather than trusting values supplied by the frontend.</w:t>
      </w:r>
    </w:p>
    <w:p w14:paraId="5D655887" w14:textId="77777777" w:rsidR="00661544" w:rsidRDefault="00661544" w:rsidP="0099793C">
      <w:pPr>
        <w:rPr>
          <w:rFonts w:hint="eastAsia"/>
        </w:rPr>
      </w:pPr>
    </w:p>
    <w:p w14:paraId="1357DC49" w14:textId="46621939" w:rsidR="00C328ED" w:rsidRPr="0099793C" w:rsidRDefault="00000000" w:rsidP="0099793C">
      <w:pPr>
        <w:rPr>
          <w:b/>
          <w:bCs/>
          <w:sz w:val="28"/>
          <w:szCs w:val="28"/>
        </w:rPr>
      </w:pPr>
      <w:r w:rsidRPr="0099793C">
        <w:rPr>
          <w:b/>
          <w:bCs/>
          <w:sz w:val="28"/>
          <w:szCs w:val="28"/>
        </w:rPr>
        <w:t>4.4 Error Handling, Logging, and Monitoring</w:t>
      </w:r>
    </w:p>
    <w:p w14:paraId="5DBF3EAD" w14:textId="77777777" w:rsidR="00661544" w:rsidRPr="00661544" w:rsidRDefault="00661544" w:rsidP="0099793C">
      <w:pPr>
        <w:rPr>
          <w:lang w:val="en-IN"/>
        </w:rPr>
      </w:pPr>
      <w:r w:rsidRPr="00661544">
        <w:rPr>
          <w:lang w:val="en-IN"/>
        </w:rPr>
        <w:t>The application uses standardized error responses to communicate failures clearly and consistently.</w:t>
      </w:r>
    </w:p>
    <w:p w14:paraId="0CD45322" w14:textId="77777777" w:rsidR="00661544" w:rsidRPr="00661544" w:rsidRDefault="00661544" w:rsidP="0099793C">
      <w:pPr>
        <w:rPr>
          <w:lang w:val="en-IN"/>
        </w:rPr>
      </w:pPr>
      <w:r w:rsidRPr="00661544">
        <w:rPr>
          <w:lang w:val="en-IN"/>
        </w:rPr>
        <w:t>Error Handling: Handles invalid inputs, unavailable books, insufficient stock, database failures, and unexpected exceptions.</w:t>
      </w:r>
    </w:p>
    <w:p w14:paraId="4886027D" w14:textId="77777777" w:rsidR="00661544" w:rsidRPr="00661544" w:rsidRDefault="00661544" w:rsidP="0099793C">
      <w:pPr>
        <w:rPr>
          <w:lang w:val="en-IN"/>
        </w:rPr>
      </w:pPr>
      <w:r w:rsidRPr="00661544">
        <w:rPr>
          <w:lang w:val="en-IN"/>
        </w:rPr>
        <w:t>Logging: Records important events, errors, and failed transactions without storing passwords or sensitive information.</w:t>
      </w:r>
    </w:p>
    <w:p w14:paraId="581A45A8" w14:textId="77777777" w:rsidR="00661544" w:rsidRPr="00661544" w:rsidRDefault="00661544" w:rsidP="0099793C">
      <w:pPr>
        <w:rPr>
          <w:lang w:val="en-IN"/>
        </w:rPr>
      </w:pPr>
      <w:r w:rsidRPr="00661544">
        <w:rPr>
          <w:lang w:val="en-IN"/>
        </w:rPr>
        <w:t>Monitoring: Tracks API response times, order failures, application availability, and database errors.</w:t>
      </w:r>
    </w:p>
    <w:p w14:paraId="02EF2C7B" w14:textId="77777777" w:rsidR="00661544" w:rsidRPr="00661544" w:rsidRDefault="00661544" w:rsidP="0099793C">
      <w:pPr>
        <w:rPr>
          <w:lang w:val="en-IN"/>
        </w:rPr>
      </w:pPr>
      <w:r w:rsidRPr="00661544">
        <w:rPr>
          <w:lang w:val="en-IN"/>
        </w:rPr>
        <w:t>Recovery: Uses database transactions to prevent incomplete order creation or inconsistent inventory updates.</w:t>
      </w:r>
    </w:p>
    <w:p w14:paraId="2C8A141F" w14:textId="77777777" w:rsidR="00661544" w:rsidRPr="00661544" w:rsidRDefault="00661544" w:rsidP="0099793C">
      <w:pPr>
        <w:rPr>
          <w:lang w:val="en-IN"/>
        </w:rPr>
      </w:pPr>
      <w:r w:rsidRPr="00661544">
        <w:rPr>
          <w:lang w:val="en-IN"/>
        </w:rPr>
        <w:t>These practices help the team identify defects and maintain application reliability.</w:t>
      </w:r>
    </w:p>
    <w:p w14:paraId="74C3E6D5" w14:textId="77777777" w:rsidR="00661544" w:rsidRPr="00661544" w:rsidRDefault="00661544" w:rsidP="0099793C"/>
    <w:p w14:paraId="006B9617" w14:textId="43704A07" w:rsidR="00C328ED" w:rsidRPr="0099793C" w:rsidRDefault="00000000" w:rsidP="0099793C">
      <w:pPr>
        <w:rPr>
          <w:b/>
          <w:bCs/>
          <w:sz w:val="28"/>
          <w:szCs w:val="28"/>
        </w:rPr>
      </w:pPr>
      <w:r w:rsidRPr="0099793C">
        <w:rPr>
          <w:b/>
          <w:bCs/>
          <w:sz w:val="28"/>
          <w:szCs w:val="28"/>
        </w:rPr>
        <w:t>4.</w:t>
      </w:r>
      <w:r w:rsidR="00661544" w:rsidRPr="0099793C">
        <w:rPr>
          <w:b/>
          <w:bCs/>
          <w:sz w:val="28"/>
          <w:szCs w:val="28"/>
        </w:rPr>
        <w:t>5</w:t>
      </w:r>
      <w:r w:rsidRPr="0099793C">
        <w:rPr>
          <w:b/>
          <w:bCs/>
          <w:sz w:val="28"/>
          <w:szCs w:val="28"/>
        </w:rPr>
        <w:t xml:space="preserve"> UX and Accessibility</w:t>
      </w:r>
    </w:p>
    <w:p w14:paraId="7544FB1C" w14:textId="77777777" w:rsidR="00661544" w:rsidRPr="00661544" w:rsidRDefault="00661544" w:rsidP="0099793C">
      <w:pPr>
        <w:rPr>
          <w:lang w:val="en-IN"/>
        </w:rPr>
      </w:pPr>
      <w:r w:rsidRPr="00661544">
        <w:rPr>
          <w:lang w:val="en-IN"/>
        </w:rPr>
        <w:t>The Online Bookstore interface focuses on simplicity, accessibility, and ease of navigation.</w:t>
      </w:r>
    </w:p>
    <w:p w14:paraId="726257C8" w14:textId="77777777" w:rsidR="00661544" w:rsidRPr="00661544" w:rsidRDefault="00661544" w:rsidP="0099793C">
      <w:pPr>
        <w:rPr>
          <w:lang w:val="en-IN"/>
        </w:rPr>
      </w:pPr>
      <w:r w:rsidRPr="00661544">
        <w:rPr>
          <w:lang w:val="en-IN"/>
        </w:rPr>
        <w:t>Navigation: Provides clear sections for the homepage, book catalogue, search, shopping cart, and checkout.</w:t>
      </w:r>
    </w:p>
    <w:p w14:paraId="41CE822D" w14:textId="77777777" w:rsidR="00661544" w:rsidRPr="00661544" w:rsidRDefault="00661544" w:rsidP="0099793C">
      <w:pPr>
        <w:rPr>
          <w:lang w:val="en-IN"/>
        </w:rPr>
      </w:pPr>
      <w:r w:rsidRPr="00661544">
        <w:rPr>
          <w:lang w:val="en-IN"/>
        </w:rPr>
        <w:t>Book Display: Shows book titles, authors, prices, descriptions, and availability.</w:t>
      </w:r>
    </w:p>
    <w:p w14:paraId="2A64CF31" w14:textId="77777777" w:rsidR="00661544" w:rsidRPr="00661544" w:rsidRDefault="00661544" w:rsidP="0099793C">
      <w:pPr>
        <w:rPr>
          <w:lang w:val="en-IN"/>
        </w:rPr>
      </w:pPr>
      <w:r w:rsidRPr="00661544">
        <w:rPr>
          <w:lang w:val="en-IN"/>
        </w:rPr>
        <w:t>Shopping Cart: Displays selected books, quantities, and the total price.</w:t>
      </w:r>
    </w:p>
    <w:p w14:paraId="786D5247" w14:textId="77777777" w:rsidR="00661544" w:rsidRPr="00661544" w:rsidRDefault="00661544" w:rsidP="0099793C">
      <w:pPr>
        <w:rPr>
          <w:lang w:val="en-IN"/>
        </w:rPr>
      </w:pPr>
      <w:r w:rsidRPr="00661544">
        <w:rPr>
          <w:lang w:val="en-IN"/>
        </w:rPr>
        <w:t>Accessibility: Uses readable fonts, sufficient colour contrast, clear labels, and keyboard-friendly controls.</w:t>
      </w:r>
    </w:p>
    <w:p w14:paraId="14FA78F0" w14:textId="77777777" w:rsidR="00661544" w:rsidRPr="00661544" w:rsidRDefault="00661544" w:rsidP="0099793C">
      <w:pPr>
        <w:rPr>
          <w:lang w:val="en-IN"/>
        </w:rPr>
      </w:pPr>
      <w:r w:rsidRPr="00661544">
        <w:rPr>
          <w:lang w:val="en-IN"/>
        </w:rPr>
        <w:t>Feedback: Displays confirmation messages after successful actions and clear errors when operations fail.</w:t>
      </w:r>
    </w:p>
    <w:p w14:paraId="67FE4E80" w14:textId="77777777" w:rsidR="00661544" w:rsidRPr="00661544" w:rsidRDefault="00661544" w:rsidP="0099793C">
      <w:pPr>
        <w:rPr>
          <w:lang w:val="en-IN"/>
        </w:rPr>
      </w:pPr>
      <w:r w:rsidRPr="00661544">
        <w:rPr>
          <w:lang w:val="en-IN"/>
        </w:rPr>
        <w:t>Responsive Design: Supports different screen sizes, including desktops, tablets, and mobile devices.</w:t>
      </w:r>
    </w:p>
    <w:p w14:paraId="22167100" w14:textId="77777777" w:rsidR="00661544" w:rsidRPr="00661544" w:rsidRDefault="00661544" w:rsidP="0099793C">
      <w:pPr>
        <w:rPr>
          <w:lang w:val="en-IN"/>
        </w:rPr>
      </w:pPr>
      <w:r w:rsidRPr="00661544">
        <w:rPr>
          <w:lang w:val="en-IN"/>
        </w:rPr>
        <w:t>The goal is to make book discovery and purchasing straightforward for users.</w:t>
      </w:r>
    </w:p>
    <w:p w14:paraId="0E3DB31B" w14:textId="77777777" w:rsidR="00661544" w:rsidRPr="00661544" w:rsidRDefault="00661544" w:rsidP="0099793C"/>
    <w:p w14:paraId="4CE042EE" w14:textId="4964EEDF" w:rsidR="00C328ED" w:rsidRPr="0099793C" w:rsidRDefault="00661544" w:rsidP="0099793C">
      <w:pPr>
        <w:rPr>
          <w:b/>
          <w:bCs/>
          <w:sz w:val="28"/>
          <w:szCs w:val="28"/>
        </w:rPr>
      </w:pPr>
      <w:r w:rsidRPr="0099793C">
        <w:rPr>
          <w:b/>
          <w:bCs/>
          <w:sz w:val="28"/>
          <w:szCs w:val="28"/>
        </w:rPr>
        <w:t>4.6 Open Issues &amp; Next Steps</w:t>
      </w:r>
    </w:p>
    <w:p w14:paraId="1164819F" w14:textId="77777777" w:rsidR="00661544" w:rsidRPr="00661544" w:rsidRDefault="00661544" w:rsidP="0099793C">
      <w:pPr>
        <w:rPr>
          <w:lang w:val="en-IN"/>
        </w:rPr>
      </w:pPr>
      <w:r w:rsidRPr="00661544">
        <w:rPr>
          <w:lang w:val="en-IN"/>
        </w:rPr>
        <w:t>The following items can be addressed as development progresses.</w:t>
      </w:r>
    </w:p>
    <w:p w14:paraId="57CD5D1E" w14:textId="77777777" w:rsidR="00661544" w:rsidRPr="00661544" w:rsidRDefault="00661544" w:rsidP="0099793C">
      <w:pPr>
        <w:rPr>
          <w:lang w:val="en-IN"/>
        </w:rPr>
      </w:pPr>
      <w:r w:rsidRPr="00661544">
        <w:rPr>
          <w:lang w:val="en-IN"/>
        </w:rPr>
        <w:t>Authentication: Determine whether customer registration, login, and administrator roles are required.</w:t>
      </w:r>
    </w:p>
    <w:p w14:paraId="7C7A361D" w14:textId="77777777" w:rsidR="00661544" w:rsidRPr="00661544" w:rsidRDefault="00661544" w:rsidP="0099793C">
      <w:pPr>
        <w:rPr>
          <w:lang w:val="en-IN"/>
        </w:rPr>
      </w:pPr>
      <w:r w:rsidRPr="00661544">
        <w:rPr>
          <w:lang w:val="en-IN"/>
        </w:rPr>
        <w:t>Payment Integration: Evaluate a secure payment gateway if online payments are included in the project scope.</w:t>
      </w:r>
    </w:p>
    <w:p w14:paraId="777AFE27" w14:textId="77777777" w:rsidR="00661544" w:rsidRPr="00661544" w:rsidRDefault="00661544" w:rsidP="0099793C">
      <w:pPr>
        <w:rPr>
          <w:lang w:val="en-IN"/>
        </w:rPr>
      </w:pPr>
      <w:r w:rsidRPr="00661544">
        <w:rPr>
          <w:lang w:val="en-IN"/>
        </w:rPr>
        <w:t>Order Management: Implement order history, order status tracking, and cancellation where required.</w:t>
      </w:r>
    </w:p>
    <w:p w14:paraId="447515AE" w14:textId="77777777" w:rsidR="00661544" w:rsidRPr="00661544" w:rsidRDefault="00661544" w:rsidP="0099793C">
      <w:pPr>
        <w:rPr>
          <w:lang w:val="en-IN"/>
        </w:rPr>
      </w:pPr>
      <w:r w:rsidRPr="00661544">
        <w:rPr>
          <w:lang w:val="en-IN"/>
        </w:rPr>
        <w:t>Inventory Reliability: Test simultaneous purchases to prevent overselling.</w:t>
      </w:r>
    </w:p>
    <w:p w14:paraId="5ACD8342" w14:textId="77777777" w:rsidR="00661544" w:rsidRPr="00661544" w:rsidRDefault="00661544" w:rsidP="0099793C">
      <w:pPr>
        <w:rPr>
          <w:lang w:val="en-IN"/>
        </w:rPr>
      </w:pPr>
      <w:r w:rsidRPr="00661544">
        <w:rPr>
          <w:lang w:val="en-IN"/>
        </w:rPr>
        <w:t>Testing: Complete unit, integration, API, and end-to-end testing.</w:t>
      </w:r>
    </w:p>
    <w:p w14:paraId="19316D05" w14:textId="77777777" w:rsidR="00661544" w:rsidRPr="00661544" w:rsidRDefault="00661544" w:rsidP="0099793C">
      <w:pPr>
        <w:rPr>
          <w:lang w:val="en-IN"/>
        </w:rPr>
      </w:pPr>
      <w:r w:rsidRPr="00661544">
        <w:rPr>
          <w:lang w:val="en-IN"/>
        </w:rPr>
        <w:t>Deployment: Configure the frontend, backend, and database for deployment and establish appropriate backups.</w:t>
      </w:r>
    </w:p>
    <w:p w14:paraId="18301DD4" w14:textId="77777777" w:rsidR="00661544" w:rsidRPr="00661544" w:rsidRDefault="00661544" w:rsidP="0099793C">
      <w:pPr>
        <w:rPr>
          <w:lang w:val="en-IN"/>
        </w:rPr>
      </w:pPr>
      <w:r w:rsidRPr="00661544">
        <w:rPr>
          <w:lang w:val="en-IN"/>
        </w:rPr>
        <w:t xml:space="preserve">Future Enhancements: Recommendations based on browsing history, book reviews and ratings, </w:t>
      </w:r>
      <w:proofErr w:type="spellStart"/>
      <w:r w:rsidRPr="00661544">
        <w:rPr>
          <w:lang w:val="en-IN"/>
        </w:rPr>
        <w:t>wishlists</w:t>
      </w:r>
      <w:proofErr w:type="spellEnd"/>
      <w:r w:rsidRPr="00661544">
        <w:rPr>
          <w:lang w:val="en-IN"/>
        </w:rPr>
        <w:t>, advanced filtering, and personalized book suggestions could be added in future versions.</w:t>
      </w:r>
    </w:p>
    <w:p w14:paraId="0D14E560" w14:textId="77777777" w:rsidR="00661544" w:rsidRPr="00661544" w:rsidRDefault="00661544" w:rsidP="0099793C"/>
    <w:p w14:paraId="0C07C2D1" w14:textId="77777777" w:rsidR="00C328ED" w:rsidRPr="0099793C" w:rsidRDefault="00000000" w:rsidP="0099793C">
      <w:pPr>
        <w:rPr>
          <w:b/>
          <w:bCs/>
          <w:sz w:val="28"/>
          <w:szCs w:val="28"/>
        </w:rPr>
      </w:pPr>
      <w:r w:rsidRPr="0099793C">
        <w:rPr>
          <w:b/>
          <w:bCs/>
          <w:sz w:val="28"/>
          <w:szCs w:val="28"/>
        </w:rPr>
        <w:t>5. Appendices</w:t>
      </w:r>
    </w:p>
    <w:p w14:paraId="20C99429" w14:textId="77777777" w:rsidR="00C328ED" w:rsidRPr="0099793C" w:rsidRDefault="00000000" w:rsidP="0099793C">
      <w:pPr>
        <w:rPr>
          <w:b/>
          <w:bCs/>
          <w:sz w:val="28"/>
          <w:szCs w:val="28"/>
        </w:rPr>
      </w:pPr>
      <w:r w:rsidRPr="0099793C">
        <w:rPr>
          <w:b/>
          <w:bCs/>
          <w:sz w:val="28"/>
          <w:szCs w:val="28"/>
        </w:rPr>
        <w:t>5.1 Glossary</w:t>
      </w:r>
    </w:p>
    <w:p w14:paraId="336EB730" w14:textId="51858AB3" w:rsidR="0099793C" w:rsidRPr="0099793C" w:rsidRDefault="0099793C" w:rsidP="0099793C">
      <w:pPr>
        <w:rPr>
          <w:lang w:val="en-IN"/>
        </w:rPr>
      </w:pPr>
      <w:r w:rsidRPr="0099793C">
        <w:rPr>
          <w:lang w:val="en-IN"/>
        </w:rPr>
        <w:t xml:space="preserve">  REST API: Interface enabling communication between the frontend and backend.</w:t>
      </w:r>
    </w:p>
    <w:p w14:paraId="3976835B" w14:textId="6B9BC29A" w:rsidR="0099793C" w:rsidRPr="0099793C" w:rsidRDefault="0099793C" w:rsidP="0099793C">
      <w:pPr>
        <w:rPr>
          <w:lang w:val="en-IN"/>
        </w:rPr>
      </w:pPr>
      <w:r w:rsidRPr="0099793C">
        <w:rPr>
          <w:lang w:val="en-IN"/>
        </w:rPr>
        <w:t xml:space="preserve">  JSON: Format used to exchange data between application components.</w:t>
      </w:r>
    </w:p>
    <w:p w14:paraId="129A0883" w14:textId="3F4C4264" w:rsidR="0099793C" w:rsidRPr="0099793C" w:rsidRDefault="0099793C" w:rsidP="0099793C">
      <w:pPr>
        <w:rPr>
          <w:lang w:val="en-IN"/>
        </w:rPr>
      </w:pPr>
      <w:r w:rsidRPr="0099793C">
        <w:rPr>
          <w:lang w:val="en-IN"/>
        </w:rPr>
        <w:t xml:space="preserve">  SQL: Language used to manage and query relational databases.</w:t>
      </w:r>
    </w:p>
    <w:p w14:paraId="3A4543E2" w14:textId="251204BB" w:rsidR="0099793C" w:rsidRPr="0099793C" w:rsidRDefault="0099793C" w:rsidP="0099793C">
      <w:pPr>
        <w:rPr>
          <w:lang w:val="en-IN"/>
        </w:rPr>
      </w:pPr>
      <w:r w:rsidRPr="0099793C">
        <w:rPr>
          <w:lang w:val="en-IN"/>
        </w:rPr>
        <w:t xml:space="preserve">  CRUD: Create, Read, Update, and Delete operations on data.</w:t>
      </w:r>
    </w:p>
    <w:p w14:paraId="0E4A1B15" w14:textId="46361D62" w:rsidR="0099793C" w:rsidRPr="0099793C" w:rsidRDefault="0099793C" w:rsidP="0099793C">
      <w:pPr>
        <w:rPr>
          <w:lang w:val="en-IN"/>
        </w:rPr>
      </w:pPr>
      <w:r w:rsidRPr="0099793C">
        <w:rPr>
          <w:lang w:val="en-IN"/>
        </w:rPr>
        <w:t xml:space="preserve">  UML: Unified </w:t>
      </w:r>
      <w:proofErr w:type="spellStart"/>
      <w:r w:rsidRPr="0099793C">
        <w:rPr>
          <w:lang w:val="en-IN"/>
        </w:rPr>
        <w:t>Modeling</w:t>
      </w:r>
      <w:proofErr w:type="spellEnd"/>
      <w:r w:rsidRPr="0099793C">
        <w:rPr>
          <w:lang w:val="en-IN"/>
        </w:rPr>
        <w:t xml:space="preserve"> Language used to represent system design.</w:t>
      </w:r>
    </w:p>
    <w:p w14:paraId="4BFDB045" w14:textId="105A4378" w:rsidR="0099793C" w:rsidRPr="0099793C" w:rsidRDefault="0099793C" w:rsidP="0099793C">
      <w:pPr>
        <w:rPr>
          <w:lang w:val="en-IN"/>
        </w:rPr>
      </w:pPr>
      <w:r w:rsidRPr="0099793C">
        <w:rPr>
          <w:lang w:val="en-IN"/>
        </w:rPr>
        <w:t xml:space="preserve">  TLS: Transport Layer Security used to protect data transmitted over a network.</w:t>
      </w:r>
    </w:p>
    <w:p w14:paraId="5E603762" w14:textId="31D7FDF3" w:rsidR="0099793C" w:rsidRPr="0099793C" w:rsidRDefault="0099793C" w:rsidP="0099793C">
      <w:pPr>
        <w:rPr>
          <w:lang w:val="en-IN"/>
        </w:rPr>
      </w:pPr>
      <w:r w:rsidRPr="0099793C">
        <w:rPr>
          <w:lang w:val="en-IN"/>
        </w:rPr>
        <w:t xml:space="preserve"> </w:t>
      </w:r>
      <w:r>
        <w:rPr>
          <w:lang w:val="en-IN"/>
        </w:rPr>
        <w:t xml:space="preserve"> </w:t>
      </w:r>
      <w:r w:rsidRPr="0099793C">
        <w:rPr>
          <w:lang w:val="en-IN"/>
        </w:rPr>
        <w:t>ADR: Architecture Decision Record documenting important design decisions.</w:t>
      </w:r>
    </w:p>
    <w:p w14:paraId="03C43A8D" w14:textId="77777777" w:rsidR="00C328ED" w:rsidRDefault="00C328ED" w:rsidP="0099793C">
      <w:pPr>
        <w:rPr>
          <w:rFonts w:hint="eastAsia"/>
        </w:rPr>
      </w:pPr>
    </w:p>
    <w:p w14:paraId="1A06E521" w14:textId="77777777" w:rsidR="00C328ED" w:rsidRPr="0099793C" w:rsidRDefault="00000000" w:rsidP="0099793C">
      <w:pPr>
        <w:rPr>
          <w:b/>
          <w:bCs/>
          <w:sz w:val="28"/>
          <w:szCs w:val="28"/>
        </w:rPr>
      </w:pPr>
      <w:r w:rsidRPr="0099793C">
        <w:rPr>
          <w:b/>
          <w:bCs/>
          <w:sz w:val="28"/>
          <w:szCs w:val="28"/>
        </w:rPr>
        <w:t>5.2 References</w:t>
      </w:r>
    </w:p>
    <w:p w14:paraId="70CB9744" w14:textId="4C16FA6E" w:rsidR="0099793C" w:rsidRPr="0099793C" w:rsidRDefault="0099793C" w:rsidP="0099793C">
      <w:pPr>
        <w:rPr>
          <w:lang w:val="en-IN"/>
        </w:rPr>
      </w:pPr>
      <w:r>
        <w:rPr>
          <w:lang w:val="en-IN"/>
        </w:rPr>
        <w:t xml:space="preserve"> </w:t>
      </w:r>
      <w:r w:rsidRPr="0099793C">
        <w:rPr>
          <w:lang w:val="en-IN"/>
        </w:rPr>
        <w:t xml:space="preserve"> IEEE 42010: Architecture description of software-intensive systems.</w:t>
      </w:r>
    </w:p>
    <w:p w14:paraId="4D76ED8F" w14:textId="46A1E690" w:rsidR="0099793C" w:rsidRPr="0099793C" w:rsidRDefault="0099793C" w:rsidP="0099793C">
      <w:pPr>
        <w:rPr>
          <w:lang w:val="en-IN"/>
        </w:rPr>
      </w:pPr>
      <w:r w:rsidRPr="0099793C">
        <w:rPr>
          <w:lang w:val="en-IN"/>
        </w:rPr>
        <w:t xml:space="preserve">  OWASP: Security guidelines and best practices for web applications.</w:t>
      </w:r>
    </w:p>
    <w:p w14:paraId="6684697A" w14:textId="289218D1" w:rsidR="0099793C" w:rsidRPr="0099793C" w:rsidRDefault="0099793C" w:rsidP="0099793C">
      <w:pPr>
        <w:rPr>
          <w:lang w:val="en-IN"/>
        </w:rPr>
      </w:pPr>
      <w:r w:rsidRPr="0099793C">
        <w:rPr>
          <w:lang w:val="en-IN"/>
        </w:rPr>
        <w:t xml:space="preserve">  NIST SP 800-160: Systems security engineering principles.</w:t>
      </w:r>
    </w:p>
    <w:p w14:paraId="00CF680F" w14:textId="07CECF03" w:rsidR="0099793C" w:rsidRPr="0099793C" w:rsidRDefault="0099793C" w:rsidP="0099793C">
      <w:pPr>
        <w:rPr>
          <w:lang w:val="en-IN"/>
        </w:rPr>
      </w:pPr>
      <w:r w:rsidRPr="0099793C">
        <w:rPr>
          <w:lang w:val="en-IN"/>
        </w:rPr>
        <w:t xml:space="preserve">  Spring Boot Documentation: </w:t>
      </w:r>
      <w:hyperlink r:id="rId11" w:history="1">
        <w:r w:rsidRPr="0099793C">
          <w:rPr>
            <w:rStyle w:val="Hyperlink"/>
            <w:lang w:val="en-IN"/>
          </w:rPr>
          <w:t>https://spring.io/projects/spring-boot</w:t>
        </w:r>
      </w:hyperlink>
    </w:p>
    <w:p w14:paraId="2FD7A8CB" w14:textId="23E86BB3" w:rsidR="0099793C" w:rsidRPr="0099793C" w:rsidRDefault="0099793C" w:rsidP="0099793C">
      <w:pPr>
        <w:rPr>
          <w:lang w:val="en-IN"/>
        </w:rPr>
      </w:pPr>
      <w:r w:rsidRPr="0099793C">
        <w:rPr>
          <w:lang w:val="en-IN"/>
        </w:rPr>
        <w:t xml:space="preserve">  React Documentation: </w:t>
      </w:r>
      <w:hyperlink r:id="rId12" w:history="1">
        <w:r w:rsidRPr="0099793C">
          <w:rPr>
            <w:rStyle w:val="Hyperlink"/>
            <w:lang w:val="en-IN"/>
          </w:rPr>
          <w:t>https://react.dev/</w:t>
        </w:r>
      </w:hyperlink>
    </w:p>
    <w:p w14:paraId="7F734710" w14:textId="2678820D" w:rsidR="0099793C" w:rsidRPr="0099793C" w:rsidRDefault="0099793C" w:rsidP="0099793C">
      <w:pPr>
        <w:rPr>
          <w:lang w:val="en-IN"/>
        </w:rPr>
      </w:pPr>
      <w:r w:rsidRPr="0099793C">
        <w:rPr>
          <w:lang w:val="en-IN"/>
        </w:rPr>
        <w:t xml:space="preserve">  MySQL Documentation: </w:t>
      </w:r>
      <w:hyperlink r:id="rId13" w:history="1">
        <w:r w:rsidRPr="0099793C">
          <w:rPr>
            <w:rStyle w:val="Hyperlink"/>
            <w:lang w:val="en-IN"/>
          </w:rPr>
          <w:t>https://dev.mysql.com/doc/</w:t>
        </w:r>
      </w:hyperlink>
    </w:p>
    <w:p w14:paraId="6D590F9C" w14:textId="77777777" w:rsidR="0099793C" w:rsidRDefault="0099793C" w:rsidP="0099793C"/>
    <w:p w14:paraId="1377012A" w14:textId="0B26DF81" w:rsidR="00C328ED" w:rsidRPr="0099793C" w:rsidRDefault="00000000" w:rsidP="0099793C">
      <w:pPr>
        <w:rPr>
          <w:b/>
          <w:bCs/>
          <w:sz w:val="28"/>
          <w:szCs w:val="36"/>
        </w:rPr>
      </w:pPr>
      <w:r w:rsidRPr="0099793C">
        <w:rPr>
          <w:b/>
          <w:bCs/>
          <w:sz w:val="28"/>
          <w:szCs w:val="36"/>
        </w:rPr>
        <w:t>5.3 Suggested Tools</w:t>
      </w:r>
    </w:p>
    <w:p w14:paraId="55DD3D9B" w14:textId="30BA53D4" w:rsidR="0099793C" w:rsidRPr="0099793C" w:rsidRDefault="0099793C" w:rsidP="0099793C">
      <w:pPr>
        <w:rPr>
          <w:lang w:val="en-IN"/>
        </w:rPr>
      </w:pPr>
      <w:r w:rsidRPr="0099793C">
        <w:rPr>
          <w:lang w:val="en-IN"/>
        </w:rPr>
        <w:t xml:space="preserve"> </w:t>
      </w:r>
      <w:proofErr w:type="spellStart"/>
      <w:r w:rsidRPr="0099793C">
        <w:rPr>
          <w:lang w:val="en-IN"/>
        </w:rPr>
        <w:t>PlantUML</w:t>
      </w:r>
      <w:proofErr w:type="spellEnd"/>
      <w:r w:rsidRPr="0099793C">
        <w:rPr>
          <w:lang w:val="en-IN"/>
        </w:rPr>
        <w:t>: Used to create UML component and sequence diagrams.</w:t>
      </w:r>
    </w:p>
    <w:p w14:paraId="239158B9" w14:textId="73FD7473" w:rsidR="0099793C" w:rsidRPr="0099793C" w:rsidRDefault="0099793C" w:rsidP="0099793C">
      <w:pPr>
        <w:rPr>
          <w:lang w:val="en-IN"/>
        </w:rPr>
      </w:pPr>
      <w:r w:rsidRPr="0099793C">
        <w:rPr>
          <w:lang w:val="en-IN"/>
        </w:rPr>
        <w:t xml:space="preserve"> draw.io: Used to design architecture diagrams and other visual representations.</w:t>
      </w:r>
    </w:p>
    <w:p w14:paraId="1A057CE3" w14:textId="2CD0A650" w:rsidR="0099793C" w:rsidRPr="0099793C" w:rsidRDefault="0099793C" w:rsidP="0099793C">
      <w:pPr>
        <w:rPr>
          <w:lang w:val="en-IN"/>
        </w:rPr>
      </w:pPr>
      <w:r w:rsidRPr="0099793C">
        <w:rPr>
          <w:lang w:val="en-IN"/>
        </w:rPr>
        <w:t xml:space="preserve"> Swagger / </w:t>
      </w:r>
      <w:proofErr w:type="spellStart"/>
      <w:r w:rsidRPr="0099793C">
        <w:rPr>
          <w:lang w:val="en-IN"/>
        </w:rPr>
        <w:t>OpenAPI</w:t>
      </w:r>
      <w:proofErr w:type="spellEnd"/>
      <w:r w:rsidRPr="0099793C">
        <w:rPr>
          <w:lang w:val="en-IN"/>
        </w:rPr>
        <w:t>: Used to document and test REST APIs.</w:t>
      </w:r>
    </w:p>
    <w:p w14:paraId="5F94D579" w14:textId="32D8D773" w:rsidR="0099793C" w:rsidRPr="0099793C" w:rsidRDefault="0099793C" w:rsidP="0099793C">
      <w:pPr>
        <w:rPr>
          <w:lang w:val="en-IN"/>
        </w:rPr>
      </w:pPr>
      <w:r w:rsidRPr="0099793C">
        <w:rPr>
          <w:lang w:val="en-IN"/>
        </w:rPr>
        <w:t xml:space="preserve"> Git and GitHub: Used for version control and team collaboration.</w:t>
      </w:r>
    </w:p>
    <w:p w14:paraId="6BCE67F5" w14:textId="588ACACD" w:rsidR="0099793C" w:rsidRPr="0099793C" w:rsidRDefault="0099793C" w:rsidP="0099793C">
      <w:pPr>
        <w:rPr>
          <w:lang w:val="en-IN"/>
        </w:rPr>
      </w:pPr>
      <w:r w:rsidRPr="0099793C">
        <w:rPr>
          <w:lang w:val="en-IN"/>
        </w:rPr>
        <w:t xml:space="preserve"> MySQL Workbench: Used to design and manage the database.</w:t>
      </w:r>
    </w:p>
    <w:p w14:paraId="68771C82" w14:textId="263FF561" w:rsidR="0099793C" w:rsidRPr="0099793C" w:rsidRDefault="0099793C" w:rsidP="0099793C">
      <w:pPr>
        <w:rPr>
          <w:lang w:val="en-IN"/>
        </w:rPr>
      </w:pPr>
      <w:r w:rsidRPr="0099793C">
        <w:rPr>
          <w:lang w:val="en-IN"/>
        </w:rPr>
        <w:t xml:space="preserve"> Postman: Used to test backend API requests and responses.</w:t>
      </w:r>
    </w:p>
    <w:p w14:paraId="267FCEC4" w14:textId="78220642" w:rsidR="00C328ED" w:rsidRDefault="00C328ED" w:rsidP="0099793C">
      <w:pPr>
        <w:rPr>
          <w:rFonts w:hint="eastAsia"/>
        </w:rPr>
      </w:pPr>
    </w:p>
    <w:p w14:paraId="5BE3FF05" w14:textId="77777777" w:rsidR="0099793C" w:rsidRPr="0099793C" w:rsidRDefault="0099793C" w:rsidP="0099793C"/>
    <w:p w14:paraId="30A50D17" w14:textId="77777777" w:rsidR="0099793C" w:rsidRPr="0099793C" w:rsidRDefault="0099793C" w:rsidP="0099793C"/>
    <w:p w14:paraId="16F46951" w14:textId="77777777" w:rsidR="0099793C" w:rsidRPr="0099793C" w:rsidRDefault="0099793C" w:rsidP="0099793C"/>
    <w:p w14:paraId="74E8561C" w14:textId="77777777" w:rsidR="0099793C" w:rsidRPr="0099793C" w:rsidRDefault="0099793C" w:rsidP="0099793C"/>
    <w:p w14:paraId="7609AEBA" w14:textId="77777777" w:rsidR="0099793C" w:rsidRPr="0099793C" w:rsidRDefault="0099793C" w:rsidP="0099793C"/>
    <w:p w14:paraId="2AF16F82" w14:textId="77777777" w:rsidR="0099793C" w:rsidRPr="0099793C" w:rsidRDefault="0099793C" w:rsidP="0099793C"/>
    <w:p w14:paraId="0914EFAE" w14:textId="77777777" w:rsidR="0099793C" w:rsidRPr="0099793C" w:rsidRDefault="0099793C" w:rsidP="0099793C"/>
    <w:p w14:paraId="2163FC86" w14:textId="77777777" w:rsidR="0099793C" w:rsidRPr="0099793C" w:rsidRDefault="0099793C" w:rsidP="0099793C"/>
    <w:p w14:paraId="63B942DB" w14:textId="77777777" w:rsidR="0099793C" w:rsidRPr="0099793C" w:rsidRDefault="0099793C" w:rsidP="0099793C"/>
    <w:p w14:paraId="139FDC15" w14:textId="77777777" w:rsidR="0099793C" w:rsidRPr="0099793C" w:rsidRDefault="0099793C" w:rsidP="0099793C"/>
    <w:p w14:paraId="5BEA0F20" w14:textId="77777777" w:rsidR="0099793C" w:rsidRPr="0099793C" w:rsidRDefault="0099793C" w:rsidP="0099793C"/>
    <w:p w14:paraId="3AE67BFC" w14:textId="77777777" w:rsidR="0099793C" w:rsidRPr="0099793C" w:rsidRDefault="0099793C" w:rsidP="0099793C"/>
    <w:p w14:paraId="2C7B44AC" w14:textId="77777777" w:rsidR="0099793C" w:rsidRPr="0099793C" w:rsidRDefault="0099793C" w:rsidP="0099793C"/>
    <w:p w14:paraId="5CFD8FE9" w14:textId="77777777" w:rsidR="0099793C" w:rsidRDefault="0099793C" w:rsidP="0099793C">
      <w:pPr>
        <w:rPr>
          <w:rFonts w:hint="eastAsia"/>
        </w:rPr>
      </w:pPr>
    </w:p>
    <w:p w14:paraId="7B564967" w14:textId="384AECAE" w:rsidR="0099793C" w:rsidRPr="0099793C" w:rsidRDefault="0099793C" w:rsidP="0099793C">
      <w:r>
        <w:tab/>
      </w:r>
    </w:p>
    <w:sectPr w:rsidR="0099793C" w:rsidRPr="0099793C" w:rsidSect="00034616">
      <w:headerReference w:type="default" r:id="rId14"/>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F559E" w14:textId="77777777" w:rsidR="00C91277" w:rsidRDefault="00C91277">
      <w:pPr>
        <w:spacing w:after="0" w:line="240" w:lineRule="auto"/>
        <w:rPr>
          <w:rFonts w:hint="eastAsia"/>
        </w:rPr>
      </w:pPr>
      <w:r>
        <w:separator/>
      </w:r>
    </w:p>
  </w:endnote>
  <w:endnote w:type="continuationSeparator" w:id="0">
    <w:p w14:paraId="71A9774E" w14:textId="77777777" w:rsidR="00C91277" w:rsidRDefault="00C912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FE883" w14:textId="60B05F95" w:rsidR="00C328ED" w:rsidRDefault="00C328ED">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79A14" w14:textId="77777777" w:rsidR="00C91277" w:rsidRDefault="00C91277">
      <w:pPr>
        <w:spacing w:after="0" w:line="240" w:lineRule="auto"/>
        <w:rPr>
          <w:rFonts w:hint="eastAsia"/>
        </w:rPr>
      </w:pPr>
      <w:r>
        <w:separator/>
      </w:r>
    </w:p>
  </w:footnote>
  <w:footnote w:type="continuationSeparator" w:id="0">
    <w:p w14:paraId="247ED468" w14:textId="77777777" w:rsidR="00C91277" w:rsidRDefault="00C912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CE883" w14:textId="614207E6" w:rsidR="00C328ED" w:rsidRDefault="00C328ED">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26D9B"/>
    <w:multiLevelType w:val="multilevel"/>
    <w:tmpl w:val="6270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E47EF"/>
    <w:multiLevelType w:val="multilevel"/>
    <w:tmpl w:val="D1C0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612CF"/>
    <w:multiLevelType w:val="multilevel"/>
    <w:tmpl w:val="7F98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6198F"/>
    <w:multiLevelType w:val="multilevel"/>
    <w:tmpl w:val="4EE4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B7F2D"/>
    <w:multiLevelType w:val="multilevel"/>
    <w:tmpl w:val="4EE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A21C7"/>
    <w:multiLevelType w:val="multilevel"/>
    <w:tmpl w:val="E954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13AF9"/>
    <w:multiLevelType w:val="multilevel"/>
    <w:tmpl w:val="6446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C25A4"/>
    <w:multiLevelType w:val="multilevel"/>
    <w:tmpl w:val="7B40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B0E78"/>
    <w:multiLevelType w:val="multilevel"/>
    <w:tmpl w:val="80F4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179E1"/>
    <w:multiLevelType w:val="multilevel"/>
    <w:tmpl w:val="0FC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63E05"/>
    <w:multiLevelType w:val="multilevel"/>
    <w:tmpl w:val="04B2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F722B"/>
    <w:multiLevelType w:val="multilevel"/>
    <w:tmpl w:val="36FC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24F08"/>
    <w:multiLevelType w:val="multilevel"/>
    <w:tmpl w:val="5CF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05C65"/>
    <w:multiLevelType w:val="multilevel"/>
    <w:tmpl w:val="D774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B2C30"/>
    <w:multiLevelType w:val="multilevel"/>
    <w:tmpl w:val="E8D2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61DA7"/>
    <w:multiLevelType w:val="multilevel"/>
    <w:tmpl w:val="86D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20EA4"/>
    <w:multiLevelType w:val="multilevel"/>
    <w:tmpl w:val="9604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147452">
    <w:abstractNumId w:val="8"/>
  </w:num>
  <w:num w:numId="2" w16cid:durableId="1421827614">
    <w:abstractNumId w:val="6"/>
  </w:num>
  <w:num w:numId="3" w16cid:durableId="535696922">
    <w:abstractNumId w:val="5"/>
  </w:num>
  <w:num w:numId="4" w16cid:durableId="536622289">
    <w:abstractNumId w:val="4"/>
  </w:num>
  <w:num w:numId="5" w16cid:durableId="1048530010">
    <w:abstractNumId w:val="7"/>
  </w:num>
  <w:num w:numId="6" w16cid:durableId="1848788222">
    <w:abstractNumId w:val="3"/>
  </w:num>
  <w:num w:numId="7" w16cid:durableId="1048452599">
    <w:abstractNumId w:val="2"/>
  </w:num>
  <w:num w:numId="8" w16cid:durableId="2004896567">
    <w:abstractNumId w:val="1"/>
  </w:num>
  <w:num w:numId="9" w16cid:durableId="666519369">
    <w:abstractNumId w:val="0"/>
  </w:num>
  <w:num w:numId="10" w16cid:durableId="1160194255">
    <w:abstractNumId w:val="20"/>
  </w:num>
  <w:num w:numId="11" w16cid:durableId="1730956034">
    <w:abstractNumId w:val="23"/>
  </w:num>
  <w:num w:numId="12" w16cid:durableId="92747797">
    <w:abstractNumId w:val="19"/>
  </w:num>
  <w:num w:numId="13" w16cid:durableId="669142535">
    <w:abstractNumId w:val="16"/>
  </w:num>
  <w:num w:numId="14" w16cid:durableId="756678826">
    <w:abstractNumId w:val="14"/>
  </w:num>
  <w:num w:numId="15" w16cid:durableId="2040203541">
    <w:abstractNumId w:val="12"/>
  </w:num>
  <w:num w:numId="16" w16cid:durableId="780612173">
    <w:abstractNumId w:val="11"/>
  </w:num>
  <w:num w:numId="17" w16cid:durableId="1261257457">
    <w:abstractNumId w:val="17"/>
  </w:num>
  <w:num w:numId="18" w16cid:durableId="1823153813">
    <w:abstractNumId w:val="25"/>
  </w:num>
  <w:num w:numId="19" w16cid:durableId="1373188574">
    <w:abstractNumId w:val="15"/>
  </w:num>
  <w:num w:numId="20" w16cid:durableId="112287735">
    <w:abstractNumId w:val="18"/>
  </w:num>
  <w:num w:numId="21" w16cid:durableId="934246448">
    <w:abstractNumId w:val="13"/>
  </w:num>
  <w:num w:numId="22" w16cid:durableId="1344473060">
    <w:abstractNumId w:val="10"/>
  </w:num>
  <w:num w:numId="23" w16cid:durableId="942029401">
    <w:abstractNumId w:val="22"/>
  </w:num>
  <w:num w:numId="24" w16cid:durableId="1204637478">
    <w:abstractNumId w:val="24"/>
  </w:num>
  <w:num w:numId="25" w16cid:durableId="408890694">
    <w:abstractNumId w:val="9"/>
  </w:num>
  <w:num w:numId="26" w16cid:durableId="19097286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CEA"/>
    <w:rsid w:val="0015074B"/>
    <w:rsid w:val="0029639D"/>
    <w:rsid w:val="00326F90"/>
    <w:rsid w:val="00522263"/>
    <w:rsid w:val="00583FAC"/>
    <w:rsid w:val="00661544"/>
    <w:rsid w:val="00713291"/>
    <w:rsid w:val="0099793C"/>
    <w:rsid w:val="009A6DDA"/>
    <w:rsid w:val="00A2304E"/>
    <w:rsid w:val="00AA1D8D"/>
    <w:rsid w:val="00AA692A"/>
    <w:rsid w:val="00B47730"/>
    <w:rsid w:val="00C328ED"/>
    <w:rsid w:val="00C8628A"/>
    <w:rsid w:val="00C91277"/>
    <w:rsid w:val="00CB0664"/>
    <w:rsid w:val="00F60C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18425"/>
  <w14:defaultImageDpi w14:val="300"/>
  <w15:docId w15:val="{D70CA992-A10A-40DC-8D43-FD0A6E6D0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793C"/>
    <w:rPr>
      <w:color w:val="0000FF" w:themeColor="hyperlink"/>
      <w:u w:val="single"/>
    </w:rPr>
  </w:style>
  <w:style w:type="character" w:styleId="UnresolvedMention">
    <w:name w:val="Unresolved Mention"/>
    <w:basedOn w:val="DefaultParagraphFont"/>
    <w:uiPriority w:val="99"/>
    <w:semiHidden/>
    <w:unhideWhenUsed/>
    <w:rsid w:val="00997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mysql.com/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ring.io/projects/spring-boo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2686</Words>
  <Characters>15313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Software Architecture and Design Specification — Online Bookstore</vt:lpstr>
    </vt:vector>
  </TitlesOfParts>
  <Manager/>
  <Company/>
  <LinksUpToDate>false</LinksUpToDate>
  <CharactersWithSpaces>17964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and Design Specification — Online Bookstore</dc:title>
  <dc:subject>Software Engineering Project</dc:subject>
  <dc:creator>Project Team</dc:creator>
  <cp:keywords>SAD, Software Engineering, Online Bookstore, Architecture, Design</cp:keywords>
  <dc:description>generated by python-docx</dc:description>
  <cp:lastModifiedBy>Nandhana S</cp:lastModifiedBy>
  <cp:revision>2</cp:revision>
  <cp:lastPrinted>2026-10-13T04:34:00Z</cp:lastPrinted>
  <dcterms:created xsi:type="dcterms:W3CDTF">2026-10-13T05:29:00Z</dcterms:created>
  <dcterms:modified xsi:type="dcterms:W3CDTF">2026-10-13T05:29:00Z</dcterms:modified>
  <cp:category/>
</cp:coreProperties>
</file>